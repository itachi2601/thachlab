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rFonts w:ascii="Times New Roman" w:hAnsi="Times New Roman"/>
          <w:b/>
          <w:i w:val="0"/>
          <w:sz w:val="24"/>
        </w:rPr>
        <w:t xml:space="preserve">PHẦN I. Câu trắc nghiệm nhiều phương án lựa chọn. </w:t>
      </w:r>
    </w:p>
    <w:p>
      <w:pPr>
        <w:jc w:val="both"/>
      </w:pPr>
      <w:r>
        <w:rPr>
          <w:rFonts w:ascii="Times New Roman" w:hAnsi="Times New Roman"/>
          <w:b/>
          <w:i w:val="0"/>
          <w:sz w:val="24"/>
        </w:rPr>
        <w:t>Câu 1.</w:t>
      </w:r>
      <w:r>
        <w:rPr>
          <w:rFonts w:ascii="Times New Roman" w:hAnsi="Times New Roman"/>
          <w:b w:val="0"/>
          <w:i w:val="0"/>
          <w:sz w:val="24"/>
        </w:rPr>
        <w:t xml:space="preserve"> </w:t>
      </w:r>
      <w:r>
        <w:rPr>
          <w:rFonts w:ascii="Times New Roman" w:hAnsi="Times New Roman"/>
          <w:b/>
          <w:i w:val="0"/>
          <w:sz w:val="24"/>
        </w:rPr>
        <w:t xml:space="preserve"/>
      </w:r>
      <w:r>
        <w:rPr>
          <w:rFonts w:ascii="Times New Roman" w:hAnsi="Times New Roman"/>
          <w:b/>
          <w:i w:val="0"/>
          <w:sz w:val="24"/>
        </w:rPr>
        <w:t/>
      </w:r>
      <w:r>
        <w:rPr>
          <w:rFonts w:ascii="Times New Roman" w:hAnsi="Times New Roman"/>
          <w:b w:val="0"/>
          <w:i w:val="0"/>
          <w:sz w:val="24"/>
        </w:rPr>
        <w:t xml:space="preserve"/>
      </w:r>
      <w:r w:rsidRPr="00F5375B">
        <w:rPr>
          <w:b/>
          <w:color w:val="0000FF"/>
          <w:szCs w:val="26"/>
          <w:lang w:val="fr-FR"/>
        </w:rPr>
        <w:t xml:space="preserve"/>
      </w:r>
      <w:r w:rsidRPr="00F5375B">
        <w:rPr>
          <w:szCs w:val="26"/>
          <w:lang w:val="fr-FR"/>
        </w:rPr>
        <w:t>Những dụng cụ chính để đo tốc độ trung bình của viên bi gồm</w:t>
      </w:r>
    </w:p>
    <w:p>
      <w:pPr>
        <w:tabs>
          <w:tab w:pos="283" w:val="left"/>
          <w:tab w:pos="5386" w:val="left"/>
        </w:tabs>
        <w:jc w:val="both"/>
      </w:pPr>
      <w:r>
        <w:rPr>
          <w:rFonts w:ascii="Times New Roman" w:hAnsi="Times New Roman"/>
          <w:b w:val="0"/>
          <w:i w:val="0"/>
          <w:sz w:val="24"/>
        </w:rPr>
        <w:tab/>
      </w:r>
      <w:r w:rsidRPr="00F5375B">
        <w:rPr>
          <w:b/>
          <w:color w:val="0000FF"/>
          <w:szCs w:val="26"/>
          <w:lang w:val="fr-FR"/>
        </w:rPr>
        <w:t xml:space="preserve">A.</w:t>
      </w:r>
      <w:r w:rsidRPr="00F5375B">
        <w:rPr>
          <w:b/>
          <w:color w:val="0000FF"/>
          <w:szCs w:val="26"/>
          <w:lang w:val="fr-FR"/>
        </w:rPr>
        <w:tab/>
        <w:t xml:space="preserve"> </w:t>
      </w:r>
      <w:r w:rsidRPr="00F5375B">
        <w:rPr>
          <w:szCs w:val="26"/>
          <w:lang w:val="fr-FR"/>
        </w:rPr>
        <w:t>băng giấy, cổng quang điện, viên bi, máng và thước thẳng.</w:t>
      </w:r>
    </w:p>
    <w:p>
      <w:pPr>
        <w:tabs>
          <w:tab w:pos="283" w:val="left"/>
          <w:tab w:pos="5386" w:val="left"/>
        </w:tabs>
        <w:jc w:val="both"/>
      </w:pPr>
      <w:r>
        <w:rPr>
          <w:rFonts w:ascii="Times New Roman" w:hAnsi="Times New Roman"/>
          <w:b w:val="0"/>
          <w:i w:val="0"/>
          <w:sz w:val="24"/>
        </w:rPr>
        <w:tab/>
      </w:r>
      <w:r>
        <w:rPr>
          <w:b/>
        </w:rPr>
        <w:t>*</w:t>
      </w:r>
      <w:r>
        <w:t xml:space="preserve">    </w:t>
      </w:r>
      <w:r w:rsidRPr="00F5375B">
        <w:rPr>
          <w:b/>
          <w:color w:val="0000FF"/>
          <w:szCs w:val="26"/>
          <w:lang w:val="fr-FR"/>
        </w:rPr>
        <w:t xml:space="preserve">B.</w:t>
      </w:r>
      <w:r w:rsidRPr="00F5375B">
        <w:rPr>
          <w:b/>
          <w:color w:val="0000FF"/>
          <w:szCs w:val="26"/>
          <w:lang w:val="fr-FR"/>
        </w:rPr>
        <w:tab/>
        <w:t xml:space="preserve"> </w:t>
      </w:r>
      <w:r w:rsidRPr="00F5375B">
        <w:rPr>
          <w:szCs w:val="26"/>
          <w:lang w:val="fr-FR"/>
        </w:rPr>
        <w:t>đồng hồ đo thời gian hiện số, cổng quang điện, viên bi, máng và thước thẳng.</w:t>
      </w:r>
    </w:p>
    <w:p>
      <w:pPr>
        <w:tabs>
          <w:tab w:pos="283" w:val="left"/>
          <w:tab w:pos="5386" w:val="left"/>
        </w:tabs>
        <w:jc w:val="both"/>
      </w:pPr>
      <w:r>
        <w:rPr>
          <w:rFonts w:ascii="Times New Roman" w:hAnsi="Times New Roman"/>
          <w:b w:val="0"/>
          <w:i w:val="0"/>
          <w:sz w:val="24"/>
        </w:rPr>
        <w:tab/>
      </w:r>
      <w:r w:rsidRPr="00F5375B">
        <w:rPr>
          <w:b/>
          <w:color w:val="0000FF"/>
          <w:szCs w:val="26"/>
          <w:lang w:val="fr-FR"/>
        </w:rPr>
        <w:t xml:space="preserve">C.</w:t>
      </w:r>
      <w:r w:rsidRPr="00F5375B">
        <w:rPr>
          <w:b/>
          <w:color w:val="0000FF"/>
          <w:szCs w:val="26"/>
          <w:lang w:val="fr-FR"/>
        </w:rPr>
        <w:tab/>
        <w:t xml:space="preserve"> </w:t>
      </w:r>
      <w:r w:rsidRPr="00F5375B">
        <w:rPr>
          <w:szCs w:val="26"/>
          <w:lang w:val="fr-FR"/>
        </w:rPr>
        <w:t>băng giấy, cổng quang điện, viên bi, máng và thước kẹp.</w:t>
      </w:r>
    </w:p>
    <w:p>
      <w:pPr>
        <w:tabs>
          <w:tab w:pos="283" w:val="left"/>
          <w:tab w:pos="5386" w:val="left"/>
        </w:tabs>
        <w:jc w:val="both"/>
      </w:pPr>
      <w:r>
        <w:rPr>
          <w:rFonts w:ascii="Times New Roman" w:hAnsi="Times New Roman"/>
          <w:b w:val="0"/>
          <w:i w:val="0"/>
          <w:sz w:val="24"/>
        </w:rPr>
        <w:tab/>
      </w:r>
      <w:r w:rsidRPr="00F5375B">
        <w:rPr>
          <w:b/>
          <w:color w:val="0000FF"/>
          <w:szCs w:val="26"/>
          <w:lang w:val="fr-FR"/>
        </w:rPr>
        <w:t xml:space="preserve">D.</w:t>
      </w:r>
      <w:r w:rsidRPr="00F5375B">
        <w:rPr>
          <w:b/>
          <w:color w:val="0000FF"/>
          <w:szCs w:val="26"/>
          <w:lang w:val="fr-FR"/>
        </w:rPr>
        <w:tab/>
        <w:t xml:space="preserve"> </w:t>
      </w:r>
      <w:r w:rsidRPr="00F5375B">
        <w:rPr>
          <w:szCs w:val="26"/>
          <w:lang w:val="fr-FR"/>
        </w:rPr>
        <w:t>đồng hồ đo thời gian hiện số, cổng quang điện, viên bi, máng và thước kẹp.</w:t>
      </w:r>
    </w:p>
    <w:p>
      <w:pPr>
        <w:jc w:val="both"/>
      </w:pPr>
      <w:r>
        <w:rPr>
          <w:rFonts w:ascii="Times New Roman" w:hAnsi="Times New Roman"/>
          <w:b/>
          <w:i w:val="0"/>
          <w:sz w:val="24"/>
        </w:rPr>
        <w:t>Lời giải:</w:t>
      </w:r>
    </w:p>
    <w:p>
      <w:pPr>
        <w:jc w:val="both"/>
      </w:pPr>
      <w:r>
        <w:rPr>
          <w:rFonts w:ascii="Times New Roman" w:hAnsi="Times New Roman" w:cs="Times New Roman"/>
          <w:sz w:val="24"/>
        </w:rPr>
        <w:t>Đo tốc độ trung bình của viên bi cần đo quãng đường (thước thẳng) và thời gian (đồng hồ hiện số nối cổng quang điện).</w:t>
      </w:r>
    </w:p>
    <w:p>
      <w:pPr>
        <w:jc w:val="both"/>
      </w:pPr>
      <w:r>
        <w:rPr>
          <w:rFonts w:ascii="Times New Roman" w:hAnsi="Times New Roman" w:cs="Times New Roman"/>
          <w:sz w:val="24"/>
        </w:rPr>
        <w:t>Chọn đáp án B.</w:t>
      </w:r>
    </w:p>
    <w:p>
      <w:pPr>
        <w:jc w:val="both"/>
      </w:pPr>
      <w:r>
        <w:rPr>
          <w:rFonts w:ascii="Times New Roman" w:hAnsi="Times New Roman"/>
          <w:b w:val="0"/>
          <w:i w:val="0"/>
          <w:sz w:val="24"/>
        </w:rPr>
        <w:t>Chủ đề: Tốc độ trung bình và vận tốc trung bình</w:t>
      </w:r>
    </w:p>
    <w:p>
      <w:pPr>
        <w:jc w:val="both"/>
      </w:pPr>
      <w:r>
        <w:rPr>
          <w:rFonts w:ascii="Times New Roman" w:hAnsi="Times New Roman"/>
          <w:b w:val="0"/>
          <w:i w:val="0"/>
          <w:sz w:val="24"/>
        </w:rPr>
        <w:t>Dạng: lý thuyết</w:t>
      </w:r>
    </w:p>
    <w:p>
      <w:pPr>
        <w:jc w:val="both"/>
      </w:pPr>
      <w:r>
        <w:rPr>
          <w:rFonts w:ascii="Times New Roman" w:hAnsi="Times New Roman"/>
          <w:b w:val="0"/>
          <w:i w:val="0"/>
          <w:sz w:val="24"/>
        </w:rPr>
      </w:r>
    </w:p>
    <w:p>
      <w:pPr>
        <w:jc w:val="both"/>
      </w:pPr>
      <w:r>
        <w:rPr>
          <w:rFonts w:ascii="Times New Roman" w:hAnsi="Times New Roman"/>
          <w:b/>
          <w:i w:val="0"/>
          <w:sz w:val="24"/>
        </w:rPr>
        <w:t>Câu 2.</w:t>
      </w:r>
      <w:r>
        <w:rPr>
          <w:rFonts w:ascii="Times New Roman" w:hAnsi="Times New Roman"/>
          <w:b w:val="0"/>
          <w:i w:val="0"/>
          <w:sz w:val="24"/>
        </w:rPr>
        <w:t xml:space="preserve"> </w:t>
      </w:r>
      <w:r>
        <w:rPr>
          <w:rFonts w:ascii="Times New Roman" w:hAnsi="Times New Roman"/>
          <w:b/>
          <w:i w:val="0"/>
          <w:sz w:val="24"/>
        </w:rPr>
        <w:t xml:space="preserve"/>
      </w:r>
      <w:r>
        <w:rPr>
          <w:rFonts w:ascii="Times New Roman" w:hAnsi="Times New Roman"/>
          <w:b/>
          <w:i w:val="0"/>
          <w:sz w:val="24"/>
        </w:rPr>
        <w:t/>
      </w:r>
      <w:r>
        <w:rPr>
          <w:rFonts w:ascii="Times New Roman" w:hAnsi="Times New Roman"/>
          <w:b w:val="0"/>
          <w:i w:val="0"/>
          <w:sz w:val="24"/>
        </w:rPr>
        <w:t xml:space="preserve"/>
      </w:r>
      <w:r w:rsidRPr="00E469C9">
        <w:rPr>
          <w:b/>
          <w:color w:val="0000FF"/>
          <w:szCs w:val="26"/>
          <w:lang w:val="fr-FR"/>
        </w:rPr>
        <w:t xml:space="preserve"/>
      </w:r>
      <w:r w:rsidRPr="00E469C9">
        <w:rPr>
          <w:szCs w:val="26"/>
          <w:lang w:val="fr-FR"/>
        </w:rPr>
        <w:t>Thứ nguyên của tốc độ là</w:t>
      </w:r>
    </w:p>
    <w:p>
      <w:pPr>
        <w:tabs>
          <w:tab w:pos="283" w:val="left"/>
          <w:tab w:pos="5386" w:val="left"/>
        </w:tabs>
        <w:jc w:val="both"/>
      </w:pPr>
      <w:r>
        <w:rPr>
          <w:rFonts w:ascii="Times New Roman" w:hAnsi="Times New Roman"/>
          <w:b w:val="0"/>
          <w:i w:val="0"/>
          <w:sz w:val="24"/>
        </w:rPr>
        <w:tab/>
      </w:r>
      <w:r w:rsidRPr="00E469C9">
        <w:rPr>
          <w:b/>
          <w:color w:val="0000FF"/>
          <w:szCs w:val="26"/>
          <w:lang w:val="fr-FR"/>
        </w:rPr>
        <w:t xml:space="preserve">A.</w:t>
      </w:r>
      <w:r w:rsidRPr="00E469C9">
        <w:rPr>
          <w:b/>
          <w:color w:val="0000FF"/>
          <w:szCs w:val="26"/>
          <w:lang w:val="fr-FR"/>
        </w:rPr>
        <w:tab/>
        <w:t xml:space="preserve"> </w:t>
      </w:r>
      <m:oMath>
        <m:r>
          <w:rPr>
            <w:rFonts w:ascii="Cambria Math"/>
            <w:szCs w:val="26"/>
          </w:rPr>
          <m:t>L.</m:t>
        </m:r>
        <m:sSup>
          <m:sSupPr>
            <m:ctrlPr>
              <w:rPr>
                <w:rFonts w:ascii="Cambria Math"/>
                <w:i/>
                <w:szCs w:val="26"/>
              </w:rPr>
            </m:ctrlPr>
          </m:sSupPr>
          <m:e>
            <m:r>
              <w:rPr>
                <w:rFonts w:ascii="Cambria Math"/>
                <w:szCs w:val="26"/>
              </w:rPr>
              <m:t>T</m:t>
            </m:r>
          </m:e>
          <m:sup>
            <m:r>
              <w:rPr>
                <w:rFonts w:ascii="Cambria Math"/>
                <w:szCs w:val="26"/>
              </w:rPr>
              <m:t>-</m:t>
            </m:r>
            <m:r>
              <w:rPr>
                <w:rFonts w:ascii="Cambria Math"/>
                <w:szCs w:val="26"/>
              </w:rPr>
              <m:t>3</m:t>
            </m:r>
          </m:sup>
        </m:sSup>
      </m:oMath>
      <w:r>
        <w:t xml:space="preserve">    </w:t>
      </w:r>
      <w:r w:rsidRPr="00E469C9">
        <w:rPr>
          <w:b/>
          <w:color w:val="0000FF"/>
          <w:szCs w:val="26"/>
          <w:lang w:val="fr-FR"/>
        </w:rPr>
        <w:t xml:space="preserve">B.</w:t>
      </w:r>
      <w:r w:rsidRPr="00E469C9">
        <w:rPr>
          <w:b/>
          <w:color w:val="0000FF"/>
          <w:szCs w:val="26"/>
          <w:lang w:val="fr-FR"/>
        </w:rPr>
        <w:tab/>
        <w:t xml:space="preserve"> </w:t>
      </w:r>
      <m:oMath>
        <m:r>
          <w:rPr>
            <w:rFonts w:ascii="Cambria Math"/>
            <w:szCs w:val="26"/>
          </w:rPr>
          <m:t>L.T</m:t>
        </m:r>
      </m:oMath>
      <w:r>
        <w:rPr>
          <w:b/>
        </w:rPr>
        <w:t>*</w:t>
      </w:r>
      <w:r>
        <w:t xml:space="preserve">    </w:t>
      </w:r>
      <w:r w:rsidRPr="00E469C9">
        <w:rPr>
          <w:b/>
          <w:color w:val="0000FF"/>
          <w:szCs w:val="26"/>
          <w:lang w:val="fr-FR"/>
        </w:rPr>
        <w:t xml:space="preserve">*C.</w:t>
      </w:r>
      <w:r w:rsidRPr="00E469C9">
        <w:rPr>
          <w:b/>
          <w:color w:val="0000FF"/>
          <w:szCs w:val="26"/>
          <w:lang w:val="fr-FR"/>
        </w:rPr>
        <w:tab/>
        <w:t xml:space="preserve"> </w:t>
      </w:r>
      <m:oMath>
        <m:r>
          <w:rPr>
            <w:rFonts w:ascii="Cambria Math"/>
            <w:szCs w:val="26"/>
          </w:rPr>
          <m:t>L.</m:t>
        </m:r>
        <m:sSup>
          <m:sSupPr>
            <m:ctrlPr>
              <w:rPr>
                <w:rFonts w:ascii="Cambria Math"/>
                <w:i/>
                <w:szCs w:val="26"/>
              </w:rPr>
            </m:ctrlPr>
          </m:sSupPr>
          <m:e>
            <m:r>
              <w:rPr>
                <w:rFonts w:ascii="Cambria Math"/>
                <w:szCs w:val="26"/>
              </w:rPr>
              <m:t>T</m:t>
            </m:r>
          </m:e>
          <m:sup>
            <m:r>
              <w:rPr>
                <w:rFonts w:ascii="Cambria Math"/>
                <w:szCs w:val="26"/>
              </w:rPr>
              <m:t>-</m:t>
            </m:r>
            <m:r>
              <w:rPr>
                <w:rFonts w:ascii="Cambria Math"/>
                <w:szCs w:val="26"/>
              </w:rPr>
              <m:t>1</m:t>
            </m:r>
          </m:sup>
        </m:sSup>
      </m:oMath>
      <w:r>
        <w:t xml:space="preserve">    </w:t>
      </w:r>
      <w:r w:rsidRPr="00E469C9">
        <w:rPr>
          <w:b/>
          <w:color w:val="0000FF"/>
          <w:szCs w:val="26"/>
          <w:lang w:val="fr-FR"/>
        </w:rPr>
        <w:t xml:space="preserve">D.</w:t>
      </w:r>
      <w:r w:rsidRPr="00E469C9">
        <w:rPr>
          <w:b/>
          <w:color w:val="0000FF"/>
          <w:szCs w:val="26"/>
          <w:lang w:val="fr-FR"/>
        </w:rPr>
        <w:tab/>
        <w:t xml:space="preserve"> </w:t>
      </w:r>
      <m:oMath>
        <m:r>
          <w:rPr>
            <w:rFonts w:ascii="Cambria Math"/>
            <w:szCs w:val="26"/>
          </w:rPr>
          <m:t>L.</m:t>
        </m:r>
        <m:sSup>
          <m:sSupPr>
            <m:ctrlPr>
              <w:rPr>
                <w:rFonts w:ascii="Cambria Math"/>
                <w:i/>
                <w:szCs w:val="26"/>
              </w:rPr>
            </m:ctrlPr>
          </m:sSupPr>
          <m:e>
            <m:r>
              <w:rPr>
                <w:rFonts w:ascii="Cambria Math"/>
                <w:szCs w:val="26"/>
              </w:rPr>
              <m:t>T</m:t>
            </m:r>
          </m:e>
          <m:sup>
            <m:r>
              <w:rPr>
                <w:rFonts w:ascii="Cambria Math"/>
                <w:szCs w:val="26"/>
              </w:rPr>
              <m:t>-</m:t>
            </m:r>
            <m:r>
              <w:rPr>
                <w:rFonts w:ascii="Cambria Math"/>
                <w:szCs w:val="26"/>
              </w:rPr>
              <m:t>2</m:t>
            </m:r>
          </m:sup>
        </m:sSup>
      </m:oMath>
    </w:p>
    <w:p>
      <w:pPr>
        <w:jc w:val="both"/>
      </w:pPr>
      <w:r>
        <w:rPr>
          <w:rFonts w:ascii="Times New Roman" w:hAnsi="Times New Roman"/>
          <w:b/>
          <w:i w:val="0"/>
          <w:sz w:val="24"/>
        </w:rPr>
        <w:t>Lời giải:</w:t>
      </w:r>
    </w:p>
    <w:p>
      <w:pPr>
        <w:jc w:val="both"/>
      </w:pPr>
      <w:r>
        <w:rPr>
          <w:rFonts w:ascii="Times New Roman" w:hAnsi="Times New Roman" w:cs="Times New Roman"/>
          <w:sz w:val="24"/>
        </w:rPr>
        <w:t>Tốc độ v = s/t nên thứ nguyên là [v] = L/T = L.T⁻¹.</w:t>
      </w:r>
    </w:p>
    <w:p>
      <w:pPr>
        <w:jc w:val="both"/>
      </w:pPr>
      <w:r>
        <w:rPr>
          <w:rFonts w:ascii="Times New Roman" w:hAnsi="Times New Roman" w:cs="Times New Roman"/>
          <w:sz w:val="24"/>
        </w:rPr>
        <w:t>Chọn đáp án C.</w:t>
      </w:r>
    </w:p>
    <w:p>
      <w:pPr>
        <w:jc w:val="both"/>
      </w:pPr>
      <w:r>
        <w:rPr>
          <w:rFonts w:ascii="Times New Roman" w:hAnsi="Times New Roman"/>
          <w:b w:val="0"/>
          <w:i w:val="0"/>
          <w:sz w:val="24"/>
        </w:rPr>
        <w:t>Chủ đề: Tốc độ trung bình và vận tốc trung bình</w:t>
      </w:r>
    </w:p>
    <w:p>
      <w:pPr>
        <w:jc w:val="both"/>
      </w:pPr>
      <w:r>
        <w:rPr>
          <w:rFonts w:ascii="Times New Roman" w:hAnsi="Times New Roman"/>
          <w:b w:val="0"/>
          <w:i w:val="0"/>
          <w:sz w:val="24"/>
        </w:rPr>
        <w:t>Dạng: lý thuyết</w:t>
      </w:r>
    </w:p>
    <w:p>
      <w:pPr>
        <w:jc w:val="both"/>
      </w:pPr>
      <w:r>
        <w:rPr>
          <w:rFonts w:ascii="Times New Roman" w:hAnsi="Times New Roman"/>
          <w:b w:val="0"/>
          <w:i w:val="0"/>
          <w:sz w:val="24"/>
        </w:rPr>
      </w:r>
    </w:p>
    <w:p>
      <w:pPr>
        <w:jc w:val="both"/>
      </w:pPr>
      <w:r>
        <w:rPr>
          <w:rFonts w:ascii="Times New Roman" w:hAnsi="Times New Roman"/>
          <w:b/>
          <w:i w:val="0"/>
          <w:sz w:val="24"/>
        </w:rPr>
        <w:t>Câu 3.</w:t>
      </w:r>
      <w:r>
        <w:rPr>
          <w:rFonts w:ascii="Times New Roman" w:hAnsi="Times New Roman"/>
          <w:b w:val="0"/>
          <w:i w:val="0"/>
          <w:sz w:val="24"/>
        </w:rPr>
        <w:t xml:space="preserve"> </w:t>
      </w:r>
      <w:r>
        <w:rPr>
          <w:rFonts w:ascii="Times New Roman" w:hAnsi="Times New Roman"/>
          <w:b/>
          <w:i w:val="0"/>
          <w:sz w:val="24"/>
        </w:rPr>
        <w:t xml:space="preserve"/>
      </w:r>
      <w:r>
        <w:rPr>
          <w:rFonts w:ascii="Times New Roman" w:hAnsi="Times New Roman"/>
          <w:b/>
          <w:i w:val="0"/>
          <w:sz w:val="24"/>
        </w:rPr>
        <w:t/>
      </w:r>
      <w:r>
        <w:rPr>
          <w:rFonts w:ascii="Times New Roman" w:hAnsi="Times New Roman"/>
          <w:b w:val="0"/>
          <w:i w:val="0"/>
          <w:sz w:val="24"/>
        </w:rPr>
        <w:t xml:space="preserve"/>
      </w:r>
      <w:r w:rsidRPr="00F5375B">
        <w:rPr>
          <w:b/>
          <w:color w:val="0000FF"/>
          <w:szCs w:val="26"/>
          <w:lang w:val="pt-BR"/>
        </w:rPr>
        <w:t xml:space="preserve"/>
      </w:r>
      <w:r w:rsidRPr="00F5375B">
        <w:rPr>
          <w:szCs w:val="26"/>
          <w:lang w:val="pt-BR"/>
        </w:rPr>
        <w:t>Trong các trường hợp sau, tốc độ nào là tốc độ trung bình?</w:t>
      </w:r>
    </w:p>
    <w:p>
      <w:pPr>
        <w:tabs>
          <w:tab w:pos="283" w:val="left"/>
          <w:tab w:pos="5386" w:val="left"/>
        </w:tabs>
        <w:jc w:val="both"/>
      </w:pPr>
      <w:r>
        <w:rPr>
          <w:rFonts w:ascii="Times New Roman" w:hAnsi="Times New Roman"/>
          <w:b w:val="0"/>
          <w:i w:val="0"/>
          <w:sz w:val="24"/>
        </w:rPr>
        <w:tab/>
      </w:r>
      <w:r w:rsidRPr="00F5375B">
        <w:rPr>
          <w:b/>
          <w:color w:val="0000FF"/>
          <w:szCs w:val="26"/>
          <w:lang w:val="pt-BR"/>
        </w:rPr>
        <w:t xml:space="preserve">A.</w:t>
      </w:r>
      <w:r w:rsidRPr="00F5375B">
        <w:rPr>
          <w:b/>
          <w:color w:val="0000FF"/>
          <w:szCs w:val="26"/>
          <w:lang w:val="pt-BR"/>
        </w:rPr>
        <w:tab/>
        <w:t xml:space="preserve"> </w:t>
      </w:r>
      <w:r w:rsidRPr="00F5375B">
        <w:rPr>
          <w:szCs w:val="26"/>
          <w:lang w:val="pt-BR"/>
        </w:rPr>
        <w:t>Tốc độ chuyển động của búa máy khi va chạm là 8m/s.</w:t>
      </w:r>
    </w:p>
    <w:p>
      <w:pPr>
        <w:tabs>
          <w:tab w:pos="283" w:val="left"/>
          <w:tab w:pos="5386" w:val="left"/>
        </w:tabs>
        <w:jc w:val="both"/>
      </w:pPr>
      <w:r>
        <w:rPr>
          <w:rFonts w:ascii="Times New Roman" w:hAnsi="Times New Roman"/>
          <w:b w:val="0"/>
          <w:i w:val="0"/>
          <w:sz w:val="24"/>
        </w:rPr>
        <w:tab/>
      </w:r>
      <w:r w:rsidRPr="00F5375B">
        <w:rPr>
          <w:b/>
          <w:color w:val="0000FF"/>
          <w:szCs w:val="26"/>
          <w:lang w:val="pt-BR"/>
        </w:rPr>
        <w:t xml:space="preserve">B.</w:t>
      </w:r>
      <w:r w:rsidRPr="00F5375B">
        <w:rPr>
          <w:b/>
          <w:color w:val="0000FF"/>
          <w:szCs w:val="26"/>
          <w:lang w:val="pt-BR"/>
        </w:rPr>
        <w:tab/>
        <w:t xml:space="preserve"> </w:t>
      </w:r>
      <w:r w:rsidRPr="00F5375B">
        <w:rPr>
          <w:szCs w:val="26"/>
          <w:lang w:val="pt-BR"/>
        </w:rPr>
        <w:t>Viên bạn bay ra khỏi nòng súng với tốc độ 600 m/s.</w:t>
      </w:r>
    </w:p>
    <w:p>
      <w:pPr>
        <w:tabs>
          <w:tab w:pos="283" w:val="left"/>
          <w:tab w:pos="5386" w:val="left"/>
        </w:tabs>
        <w:jc w:val="both"/>
      </w:pPr>
      <w:r>
        <w:rPr>
          <w:rFonts w:ascii="Times New Roman" w:hAnsi="Times New Roman"/>
          <w:b w:val="0"/>
          <w:i w:val="0"/>
          <w:sz w:val="24"/>
        </w:rPr>
        <w:tab/>
      </w:r>
      <w:r w:rsidRPr="00F5375B">
        <w:rPr>
          <w:b/>
          <w:color w:val="0000FF"/>
          <w:szCs w:val="26"/>
          <w:lang w:val="pt-BR"/>
        </w:rPr>
        <w:t xml:space="preserve">C.</w:t>
      </w:r>
      <w:r w:rsidRPr="00F5375B">
        <w:rPr>
          <w:b/>
          <w:color w:val="0000FF"/>
          <w:szCs w:val="26"/>
          <w:lang w:val="pt-BR"/>
        </w:rPr>
        <w:tab/>
        <w:t xml:space="preserve"> </w:t>
      </w:r>
      <w:r w:rsidRPr="00F5375B">
        <w:rPr>
          <w:szCs w:val="26"/>
          <w:lang w:val="pt-BR"/>
        </w:rPr>
        <w:t>Kim đồng hồ tốc độ của xe ô tô chỉ 100 km/h.</w:t>
      </w:r>
    </w:p>
    <w:p>
      <w:pPr>
        <w:tabs>
          <w:tab w:pos="283" w:val="left"/>
          <w:tab w:pos="5386" w:val="left"/>
        </w:tabs>
        <w:jc w:val="both"/>
      </w:pPr>
      <w:r>
        <w:rPr>
          <w:rFonts w:ascii="Times New Roman" w:hAnsi="Times New Roman"/>
          <w:b w:val="0"/>
          <w:i w:val="0"/>
          <w:sz w:val="24"/>
        </w:rPr>
        <w:tab/>
      </w:r>
      <w:r>
        <w:rPr>
          <w:b/>
        </w:rPr>
        <w:t>*</w:t>
      </w:r>
      <w:r>
        <w:t xml:space="preserve">    </w:t>
      </w:r>
      <w:r w:rsidRPr="00F5375B">
        <w:rPr>
          <w:b/>
          <w:color w:val="0000FF"/>
          <w:szCs w:val="26"/>
          <w:lang w:val="pt-BR"/>
        </w:rPr>
        <w:t xml:space="preserve">D.</w:t>
      </w:r>
      <w:r w:rsidRPr="00F5375B">
        <w:rPr>
          <w:b/>
          <w:color w:val="0000FF"/>
          <w:szCs w:val="26"/>
          <w:lang w:val="pt-BR"/>
        </w:rPr>
        <w:tab/>
        <w:t xml:space="preserve"> </w:t>
      </w:r>
      <w:r w:rsidRPr="00F5375B">
        <w:rPr>
          <w:szCs w:val="26"/>
          <w:lang w:val="pt-BR"/>
        </w:rPr>
        <w:t>Bạn An lái xe từ nhà đến trường với tốc độ 20km/h.</w:t>
      </w:r>
    </w:p>
    <w:p>
      <w:pPr>
        <w:jc w:val="both"/>
      </w:pPr>
      <w:r>
        <w:rPr>
          <w:rFonts w:ascii="Times New Roman" w:hAnsi="Times New Roman"/>
          <w:b/>
          <w:i w:val="0"/>
          <w:sz w:val="24"/>
        </w:rPr>
        <w:t>Lời giải:</w:t>
      </w:r>
    </w:p>
    <w:p>
      <w:pPr>
        <w:jc w:val="both"/>
      </w:pPr>
      <w:r>
        <w:rPr>
          <w:rFonts w:ascii="Times New Roman" w:hAnsi="Times New Roman" w:cs="Times New Roman"/>
          <w:sz w:val="24"/>
        </w:rPr>
        <w:t>Tốc độ trung bình là tốc độ tính trên cả một đoạn đường: đi từ nhà đến trường với tốc độ 20 km/h.</w:t>
      </w:r>
    </w:p>
    <w:p>
      <w:pPr>
        <w:jc w:val="both"/>
      </w:pPr>
      <w:r>
        <w:rPr>
          <w:rFonts w:ascii="Times New Roman" w:hAnsi="Times New Roman" w:cs="Times New Roman"/>
          <w:sz w:val="24"/>
        </w:rPr>
        <w:t>Các tốc độ ở A, B, C là tốc độ tức thời tại một thời điểm. Chọn đáp án D.</w:t>
      </w:r>
    </w:p>
    <w:p>
      <w:pPr>
        <w:jc w:val="both"/>
      </w:pPr>
      <w:r>
        <w:rPr>
          <w:rFonts w:ascii="Times New Roman" w:hAnsi="Times New Roman"/>
          <w:b w:val="0"/>
          <w:i w:val="0"/>
          <w:sz w:val="24"/>
        </w:rPr>
        <w:t>Chủ đề: Tốc độ trung bình và vận tốc trung bình</w:t>
      </w:r>
    </w:p>
    <w:p>
      <w:pPr>
        <w:jc w:val="both"/>
      </w:pPr>
      <w:r>
        <w:rPr>
          <w:rFonts w:ascii="Times New Roman" w:hAnsi="Times New Roman"/>
          <w:b w:val="0"/>
          <w:i w:val="0"/>
          <w:sz w:val="24"/>
        </w:rPr>
        <w:t>Dạng: lý thuyết</w:t>
      </w:r>
    </w:p>
    <w:p>
      <w:pPr>
        <w:jc w:val="both"/>
      </w:pPr>
      <w:r>
        <w:rPr>
          <w:rFonts w:ascii="Times New Roman" w:hAnsi="Times New Roman"/>
          <w:b w:val="0"/>
          <w:i w:val="0"/>
          <w:sz w:val="24"/>
        </w:rPr>
      </w:r>
    </w:p>
    <w:p>
      <w:pPr>
        <w:jc w:val="both"/>
      </w:pPr>
      <w:r>
        <w:rPr>
          <w:rFonts w:ascii="Times New Roman" w:hAnsi="Times New Roman"/>
          <w:b/>
          <w:i w:val="0"/>
          <w:sz w:val="24"/>
        </w:rPr>
        <w:t>Câu 4.</w:t>
      </w:r>
      <w:r>
        <w:rPr>
          <w:rFonts w:ascii="Times New Roman" w:hAnsi="Times New Roman"/>
          <w:b w:val="0"/>
          <w:i w:val="0"/>
          <w:sz w:val="24"/>
        </w:rPr>
        <w:t xml:space="preserve"> </w:t>
      </w:r>
      <w:r>
        <w:rPr>
          <w:rFonts w:ascii="Times New Roman" w:hAnsi="Times New Roman"/>
          <w:b/>
          <w:i w:val="0"/>
          <w:sz w:val="24"/>
        </w:rPr>
        <w:t xml:space="preserve"/>
      </w:r>
      <w:r>
        <w:rPr>
          <w:rFonts w:ascii="Times New Roman" w:hAnsi="Times New Roman"/>
          <w:b/>
          <w:i w:val="0"/>
          <w:sz w:val="24"/>
        </w:rPr>
        <w:t/>
      </w:r>
      <w:r>
        <w:rPr>
          <w:rFonts w:ascii="Times New Roman" w:hAnsi="Times New Roman"/>
          <w:b w:val="0"/>
          <w:i w:val="0"/>
          <w:sz w:val="24"/>
        </w:rPr>
        <w:t xml:space="preserve"/>
      </w:r>
      <w:r w:rsidRPr="00F5375B">
        <w:rPr>
          <w:b/>
          <w:color w:val="0000FF"/>
          <w:szCs w:val="26"/>
          <w:lang w:val="pt-BR"/>
        </w:rPr>
        <w:t xml:space="preserve"/>
      </w:r>
      <w:r w:rsidRPr="00F5375B">
        <w:rPr>
          <w:szCs w:val="26"/>
          <w:lang w:val="pt-BR"/>
        </w:rPr>
        <w:t>Theo quy ước, thì số nào sau đây có 5 chữ số có nghĩa?</w:t>
      </w:r>
    </w:p>
    <w:p>
      <w:pPr>
        <w:tabs>
          <w:tab w:pos="283" w:val="left"/>
          <w:tab w:pos="5386" w:val="left"/>
        </w:tabs>
        <w:jc w:val="both"/>
      </w:pPr>
      <w:r>
        <w:rPr>
          <w:rFonts w:ascii="Times New Roman" w:hAnsi="Times New Roman"/>
          <w:b w:val="0"/>
          <w:i w:val="0"/>
          <w:sz w:val="24"/>
        </w:rPr>
        <w:tab/>
      </w:r>
      <w:r w:rsidRPr="00F5375B">
        <w:rPr>
          <w:b/>
          <w:color w:val="0000FF"/>
          <w:szCs w:val="26"/>
          <w:lang w:val="pt-BR"/>
        </w:rPr>
        <w:t xml:space="preserve">A.</w:t>
      </w:r>
      <w:r w:rsidRPr="00F5375B">
        <w:rPr>
          <w:b/>
          <w:color w:val="0000FF"/>
          <w:szCs w:val="26"/>
          <w:lang w:val="pt-BR"/>
        </w:rPr>
        <w:tab/>
        <w:t xml:space="preserve"> </w:t>
      </w:r>
      <w:r w:rsidRPr="00F5375B">
        <w:rPr>
          <w:szCs w:val="26"/>
          <w:lang w:val="pt-BR"/>
        </w:rPr>
        <w:t>01622</w:t>
      </w:r>
      <w:r>
        <w:t xml:space="preserve">    </w:t>
      </w:r>
      <w:r w:rsidRPr="00F5375B">
        <w:rPr>
          <w:b/>
          <w:color w:val="0000FF"/>
          <w:szCs w:val="26"/>
          <w:lang w:val="pt-BR"/>
        </w:rPr>
        <w:t xml:space="preserve">*B.</w:t>
      </w:r>
      <w:r w:rsidRPr="00F5375B">
        <w:rPr>
          <w:b/>
          <w:color w:val="0000FF"/>
          <w:szCs w:val="26"/>
          <w:lang w:val="pt-BR"/>
        </w:rPr>
        <w:tab/>
        <w:t xml:space="preserve"> </w:t>
      </w:r>
      <w:r w:rsidRPr="00F5375B">
        <w:rPr>
          <w:szCs w:val="26"/>
          <w:lang w:val="pt-BR"/>
        </w:rPr>
        <w:t>1622,0</w:t>
      </w:r>
      <w:r>
        <w:t xml:space="preserve">    </w:t>
      </w:r>
      <w:r w:rsidRPr="00F5375B">
        <w:rPr>
          <w:b/>
          <w:color w:val="0000FF"/>
          <w:szCs w:val="26"/>
          <w:lang w:val="pt-BR"/>
        </w:rPr>
        <w:t xml:space="preserve">C.</w:t>
      </w:r>
      <w:r w:rsidRPr="00F5375B">
        <w:rPr>
          <w:b/>
          <w:color w:val="0000FF"/>
          <w:szCs w:val="26"/>
          <w:lang w:val="pt-BR"/>
        </w:rPr>
        <w:tab/>
        <w:t xml:space="preserve"> </w:t>
      </w:r>
      <w:r w:rsidRPr="00F5375B">
        <w:rPr>
          <w:szCs w:val="26"/>
          <w:lang w:val="pt-BR"/>
        </w:rPr>
        <w:t>16220</w:t>
      </w:r>
      <w:r>
        <w:t xml:space="preserve">    </w:t>
      </w:r>
      <w:r w:rsidRPr="00F5375B">
        <w:rPr>
          <w:b/>
          <w:color w:val="0000FF"/>
          <w:szCs w:val="26"/>
          <w:lang w:val="pt-BR"/>
        </w:rPr>
        <w:t xml:space="preserve">D.</w:t>
      </w:r>
      <w:r w:rsidRPr="00F5375B">
        <w:rPr>
          <w:b/>
          <w:color w:val="0000FF"/>
          <w:szCs w:val="26"/>
          <w:lang w:val="pt-BR"/>
        </w:rPr>
        <w:tab/>
        <w:t xml:space="preserve"> </w:t>
      </w:r>
      <w:r w:rsidRPr="00F5375B">
        <w:rPr>
          <w:szCs w:val="26"/>
          <w:lang w:val="pt-BR"/>
        </w:rPr>
        <w:t>0,1622</w:t>
      </w:r>
    </w:p>
    <w:p>
      <w:pPr>
        <w:jc w:val="both"/>
      </w:pPr>
      <w:r>
        <w:rPr>
          <w:rFonts w:ascii="Times New Roman" w:hAnsi="Times New Roman"/>
          <w:b/>
          <w:i w:val="0"/>
          <w:sz w:val="24"/>
        </w:rPr>
        <w:t>Lời giải:</w:t>
      </w:r>
    </w:p>
    <w:p>
      <w:pPr>
        <w:jc w:val="both"/>
      </w:pPr>
      <w:r>
        <w:rPr>
          <w:rFonts w:ascii="Times New Roman" w:hAnsi="Times New Roman" w:cs="Times New Roman"/>
          <w:sz w:val="24"/>
        </w:rPr>
        <w:t>Chữ số có nghĩa: mọi chữ số trừ các số 0 đứng đầu.</w:t>
      </w:r>
    </w:p>
    <w:p>
      <w:pPr>
        <w:jc w:val="both"/>
      </w:pPr>
      <w:r>
        <w:rPr>
          <w:rFonts w:ascii="Times New Roman" w:hAnsi="Times New Roman" w:cs="Times New Roman"/>
          <w:sz w:val="24"/>
        </w:rPr>
        <w:t>1622,0 có 5 chữ số có nghĩa (1, 6, 2, 2, 0). Chọn đáp án B.</w:t>
      </w:r>
    </w:p>
    <w:p>
      <w:pPr>
        <w:jc w:val="both"/>
      </w:pPr>
      <w:r>
        <w:rPr>
          <w:rFonts w:ascii="Times New Roman" w:hAnsi="Times New Roman"/>
          <w:b w:val="0"/>
          <w:i w:val="0"/>
          <w:sz w:val="24"/>
        </w:rPr>
        <w:t>Chủ đề: Ghi kết quả đo và chữ số có nghĩa</w:t>
      </w:r>
    </w:p>
    <w:p>
      <w:pPr>
        <w:jc w:val="both"/>
      </w:pPr>
      <w:r>
        <w:rPr>
          <w:rFonts w:ascii="Times New Roman" w:hAnsi="Times New Roman"/>
          <w:b w:val="0"/>
          <w:i w:val="0"/>
          <w:sz w:val="24"/>
        </w:rPr>
        <w:t>Dạng: lý thuyết</w:t>
      </w:r>
    </w:p>
    <w:p>
      <w:pPr>
        <w:jc w:val="both"/>
      </w:pPr>
      <w:r>
        <w:rPr>
          <w:rFonts w:ascii="Times New Roman" w:hAnsi="Times New Roman"/>
          <w:b w:val="0"/>
          <w:i w:val="0"/>
          <w:sz w:val="24"/>
        </w:rPr>
      </w:r>
    </w:p>
    <w:p>
      <w:pPr>
        <w:jc w:val="both"/>
      </w:pPr>
      <w:r>
        <w:rPr>
          <w:rFonts w:ascii="Times New Roman" w:hAnsi="Times New Roman"/>
          <w:b/>
          <w:i w:val="0"/>
          <w:sz w:val="24"/>
        </w:rPr>
        <w:t>Câu 5.</w:t>
      </w:r>
      <w:r>
        <w:rPr>
          <w:rFonts w:ascii="Times New Roman" w:hAnsi="Times New Roman"/>
          <w:b w:val="0"/>
          <w:i w:val="0"/>
          <w:sz w:val="24"/>
        </w:rPr>
        <w:t xml:space="preserve"> </w:t>
      </w:r>
      <w:r>
        <w:rPr>
          <w:rFonts w:ascii="Times New Roman" w:hAnsi="Times New Roman"/>
          <w:b/>
          <w:i w:val="0"/>
          <w:sz w:val="24"/>
        </w:rPr>
        <w:t xml:space="preserve"/>
      </w:r>
      <w:r>
        <w:rPr>
          <w:rFonts w:ascii="Times New Roman" w:hAnsi="Times New Roman"/>
          <w:b/>
          <w:i w:val="0"/>
          <w:sz w:val="24"/>
        </w:rPr>
        <w:t/>
      </w:r>
      <w:r>
        <w:rPr>
          <w:rFonts w:ascii="Times New Roman" w:hAnsi="Times New Roman"/>
          <w:b w:val="0"/>
          <w:i w:val="0"/>
          <w:sz w:val="24"/>
        </w:rPr>
        <w:t xml:space="preserve"/>
      </w:r>
      <w:r w:rsidRPr="00E469C9">
        <w:rPr>
          <w:b/>
          <w:color w:val="0000FF"/>
          <w:szCs w:val="26"/>
          <w:lang w:val="pt-BR"/>
        </w:rPr>
        <w:t xml:space="preserve"/>
      </w:r>
      <w:r w:rsidRPr="00E469C9">
        <w:rPr>
          <w:color w:val="0E2841" w:themeColor="text2"/>
          <w:szCs w:val="26"/>
          <w:lang w:val="pt-BR"/>
        </w:rPr>
        <w:t>Kết quả của phép đo là v = 3,41 ± 0,12 (m/s). Sai số tỉ đối của phép đo là</w:t>
      </w:r>
    </w:p>
    <w:p>
      <w:pPr>
        <w:tabs>
          <w:tab w:pos="283" w:val="left"/>
          <w:tab w:pos="5386" w:val="left"/>
        </w:tabs>
        <w:jc w:val="both"/>
      </w:pPr>
      <w:r>
        <w:rPr>
          <w:rFonts w:ascii="Times New Roman" w:hAnsi="Times New Roman"/>
          <w:b w:val="0"/>
          <w:i w:val="0"/>
          <w:sz w:val="24"/>
        </w:rPr>
        <w:tab/>
      </w:r>
      <w:r w:rsidRPr="00E469C9">
        <w:rPr>
          <w:b/>
          <w:color w:val="0000FF"/>
          <w:szCs w:val="26"/>
          <w:lang w:val="pt-BR"/>
        </w:rPr>
        <w:t xml:space="preserve">A.</w:t>
      </w:r>
      <w:r w:rsidRPr="00E469C9">
        <w:rPr>
          <w:b/>
          <w:color w:val="0000FF"/>
          <w:szCs w:val="26"/>
          <w:lang w:val="pt-BR"/>
        </w:rPr>
        <w:tab/>
        <w:t xml:space="preserve"> </w:t>
      </w:r>
      <w:r w:rsidRPr="00E469C9">
        <w:rPr>
          <w:color w:val="0E2841" w:themeColor="text2"/>
          <w:szCs w:val="26"/>
          <w:lang w:val="pt-BR"/>
        </w:rPr>
        <w:t>3,51%</w:t>
      </w:r>
      <w:r>
        <w:t xml:space="preserve">    </w:t>
      </w:r>
      <w:r w:rsidRPr="00E469C9">
        <w:rPr>
          <w:b/>
          <w:color w:val="0000FF"/>
          <w:szCs w:val="26"/>
          <w:lang w:val="pt-BR"/>
        </w:rPr>
        <w:t xml:space="preserve">B.</w:t>
      </w:r>
      <w:r w:rsidRPr="00E469C9">
        <w:rPr>
          <w:b/>
          <w:color w:val="0000FF"/>
          <w:szCs w:val="26"/>
          <w:lang w:val="pt-BR"/>
        </w:rPr>
        <w:tab/>
        <w:t xml:space="preserve"> </w:t>
      </w:r>
      <w:r w:rsidRPr="00E469C9">
        <w:rPr>
          <w:color w:val="0E2841" w:themeColor="text2"/>
          <w:szCs w:val="26"/>
          <w:lang w:val="pt-BR"/>
        </w:rPr>
        <w:t>3,53%</w:t>
      </w:r>
      <w:r>
        <w:t xml:space="preserve">    </w:t>
      </w:r>
      <w:r w:rsidRPr="00E469C9">
        <w:rPr>
          <w:b/>
          <w:color w:val="0000FF"/>
          <w:szCs w:val="26"/>
          <w:lang w:val="pt-BR"/>
        </w:rPr>
        <w:t xml:space="preserve">*C.</w:t>
      </w:r>
      <w:r w:rsidRPr="00E469C9">
        <w:rPr>
          <w:b/>
          <w:color w:val="0000FF"/>
          <w:szCs w:val="26"/>
          <w:lang w:val="pt-BR"/>
        </w:rPr>
        <w:tab/>
        <w:t xml:space="preserve"> </w:t>
      </w:r>
      <w:r w:rsidRPr="00E469C9">
        <w:rPr>
          <w:color w:val="0E2841" w:themeColor="text2"/>
          <w:szCs w:val="26"/>
          <w:lang w:val="pt-BR"/>
        </w:rPr>
        <w:t>3,52%</w:t>
      </w:r>
      <w:r>
        <w:t xml:space="preserve">    </w:t>
      </w:r>
      <w:r w:rsidRPr="00E469C9">
        <w:rPr>
          <w:b/>
          <w:color w:val="0000FF"/>
          <w:szCs w:val="26"/>
          <w:lang w:val="pt-BR"/>
        </w:rPr>
        <w:t xml:space="preserve">D.</w:t>
      </w:r>
      <w:r w:rsidRPr="00E469C9">
        <w:rPr>
          <w:b/>
          <w:color w:val="0000FF"/>
          <w:szCs w:val="26"/>
          <w:lang w:val="pt-BR"/>
        </w:rPr>
        <w:tab/>
        <w:t xml:space="preserve"> </w:t>
      </w:r>
      <w:r w:rsidRPr="00E469C9">
        <w:rPr>
          <w:color w:val="0E2841" w:themeColor="text2"/>
          <w:szCs w:val="26"/>
          <w:lang w:val="pt-BR"/>
        </w:rPr>
        <w:t>3,54%</w:t>
      </w:r>
    </w:p>
    <w:p>
      <w:pPr>
        <w:jc w:val="both"/>
      </w:pPr>
      <w:r>
        <w:rPr>
          <w:rFonts w:ascii="Times New Roman" w:hAnsi="Times New Roman"/>
          <w:b/>
          <w:i w:val="0"/>
          <w:sz w:val="24"/>
        </w:rPr>
        <w:t>Lời giải:</w:t>
      </w:r>
    </w:p>
    <w:p>
      <w:pPr>
        <w:jc w:val="both"/>
      </w:pPr>
      <w:r>
        <w:rPr>
          <w:rFonts w:ascii="Times New Roman" w:hAnsi="Times New Roman" w:cs="Times New Roman"/>
          <w:sz w:val="24"/>
        </w:rPr>
        <w:t>Sai số tỉ đối δ = Δv/v · 100%.</w:t>
      </w:r>
    </w:p>
    <w:p>
      <w:pPr>
        <w:jc w:val="both"/>
      </w:pPr>
      <w:r>
        <w:rPr>
          <w:rFonts w:ascii="Times New Roman" w:hAnsi="Times New Roman" w:cs="Times New Roman"/>
          <w:sz w:val="24"/>
        </w:rPr>
        <w:t>δ = 0,12/3,41 · 100% ≈ 3,52%. Chọn đáp án C.</w:t>
      </w:r>
    </w:p>
    <w:p>
      <w:pPr>
        <w:jc w:val="both"/>
      </w:pPr>
      <w:r>
        <w:rPr>
          <w:rFonts w:ascii="Times New Roman" w:hAnsi="Times New Roman"/>
          <w:b w:val="0"/>
          <w:i w:val="0"/>
          <w:sz w:val="24"/>
        </w:rPr>
        <w:t>Chủ đề: Sai số tuyệt đối, sai số tỉ đối</w:t>
      </w:r>
    </w:p>
    <w:p>
      <w:pPr>
        <w:jc w:val="both"/>
      </w:pPr>
      <w:r>
        <w:rPr>
          <w:rFonts w:ascii="Times New Roman" w:hAnsi="Times New Roman"/>
          <w:b w:val="0"/>
          <w:i w:val="0"/>
          <w:sz w:val="24"/>
        </w:rPr>
        <w:t>Dạng: bài tập</w:t>
      </w:r>
    </w:p>
    <w:p>
      <w:pPr>
        <w:jc w:val="both"/>
      </w:pPr>
      <w:r>
        <w:rPr>
          <w:rFonts w:ascii="Times New Roman" w:hAnsi="Times New Roman"/>
          <w:b w:val="0"/>
          <w:i w:val="0"/>
          <w:sz w:val="24"/>
        </w:rPr>
      </w:r>
    </w:p>
    <w:p>
      <w:pPr>
        <w:jc w:val="both"/>
      </w:pPr>
      <w:r>
        <w:rPr>
          <w:rFonts w:ascii="Times New Roman" w:hAnsi="Times New Roman"/>
          <w:b/>
          <w:i w:val="0"/>
          <w:sz w:val="24"/>
        </w:rPr>
        <w:t>Câu 6.</w:t>
      </w:r>
      <w:r>
        <w:rPr>
          <w:rFonts w:ascii="Times New Roman" w:hAnsi="Times New Roman"/>
          <w:b w:val="0"/>
          <w:i w:val="0"/>
          <w:sz w:val="24"/>
        </w:rPr>
        <w:t xml:space="preserve"> </w:t>
      </w:r>
      <w:r>
        <w:rPr>
          <w:rFonts w:ascii="Times New Roman" w:hAnsi="Times New Roman"/>
          <w:b/>
          <w:i w:val="0"/>
          <w:sz w:val="24"/>
        </w:rPr>
        <w:t xml:space="preserve"/>
      </w:r>
      <w:r>
        <w:rPr>
          <w:rFonts w:ascii="Times New Roman" w:hAnsi="Times New Roman"/>
          <w:b/>
          <w:i w:val="0"/>
          <w:sz w:val="24"/>
        </w:rPr>
        <w:t/>
      </w:r>
      <w:r>
        <w:rPr>
          <w:rFonts w:ascii="Times New Roman" w:hAnsi="Times New Roman"/>
          <w:b w:val="0"/>
          <w:i w:val="0"/>
          <w:sz w:val="24"/>
        </w:rPr>
        <w:t xml:space="preserve"/>
      </w:r>
      <w:r w:rsidRPr="00E469C9">
        <w:rPr>
          <w:b/>
          <w:color w:val="0000FF"/>
          <w:szCs w:val="26"/>
          <w:lang w:val="pt-BR"/>
        </w:rPr>
        <w:t xml:space="preserve"/>
      </w:r>
      <w:r w:rsidRPr="00E469C9">
        <w:rPr>
          <w:color w:val="000000"/>
          <w:szCs w:val="26"/>
          <w:lang w:val="pt-BR"/>
        </w:rPr>
        <w:t>Một chiếc xe chuyển động trên một đường thẳng. Đồ thị độ dịch chuyển theo thời gian của chiếc xe được mô tả như hình vẽ dưới đây. Vận tốc của xe là bao nhiêu trong khoảng thời gian t =1s đến t = 2,5s?</w:t>
      </w:r>
    </w:p>
    <w:p>
      <w:pPr>
        <w:jc w:val="center"/>
      </w:pPr>
      <w:r w:rsidRPr="00F5375B">
        <w:rPr>
          <w:rFonts w:eastAsia="Calibri"/>
          <w:noProof/>
          <w:color w:val="000000"/>
          <w:szCs w:val="26"/>
        </w:rPr>
        <w:drawing>
          <wp:inline distT="0" distB="0" distL="0" distR="0" wp14:anchorId="454395C4" wp14:editId="4CD566B4">
            <wp:extent cx="1679575" cy="1424305"/>
            <wp:effectExtent l="0" t="0" r="9525" b="10795"/>
            <wp:docPr id="1889990497" name="Picture 1889990497" descr="A picture containing line, diagram,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 name="Picture 1806" descr="A picture containing line, diagram, plot&#10;&#10;Description automatically generated"/>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679575" cy="1424305"/>
                    </a:xfrm>
                    <a:prstGeom prst="rect">
                      <a:avLst/>
                    </a:prstGeom>
                  </pic:spPr>
                </pic:pic>
              </a:graphicData>
            </a:graphic>
          </wp:inline>
        </w:drawing>
      </w:r>
    </w:p>
    <w:p>
      <w:pPr>
        <w:tabs>
          <w:tab w:pos="283" w:val="left"/>
          <w:tab w:pos="5386" w:val="left"/>
        </w:tabs>
        <w:jc w:val="both"/>
      </w:pPr>
      <w:r>
        <w:rPr>
          <w:rFonts w:ascii="Times New Roman" w:hAnsi="Times New Roman"/>
          <w:b w:val="0"/>
          <w:i w:val="0"/>
          <w:sz w:val="24"/>
        </w:rPr>
        <w:tab/>
      </w:r>
      <w:r>
        <w:rPr>
          <w:b/>
          <w:color w:val="0000FF"/>
          <w:szCs w:val="26"/>
        </w:rPr>
        <w:t xml:space="preserve">A.</w:t>
      </w:r>
      <w:r>
        <w:rPr>
          <w:b/>
          <w:color w:val="0000FF"/>
          <w:szCs w:val="26"/>
        </w:rPr>
        <w:tab/>
        <w:t xml:space="preserve"> </w:t>
      </w:r>
      <w:r>
        <w:rPr>
          <w:rFonts w:ascii="Symbol" w:hAnsi="Symbol"/>
          <w:szCs w:val="26"/>
        </w:rPr>
        <w:sym w:font="Symbol" w:char="F02D"/>
      </w:r>
      <w:r>
        <w:rPr>
          <w:szCs w:val="26"/>
        </w:rPr>
        <w:t xml:space="preserve"> </w:t>
      </w:r>
      <w:r w:rsidRPr="00F5375B">
        <w:rPr>
          <w:szCs w:val="26"/>
        </w:rPr>
        <w:t>2 cm/s.</w:t>
      </w:r>
      <w:r>
        <w:t xml:space="preserve">    </w:t>
      </w:r>
      <w:r w:rsidRPr="00F5375B">
        <w:rPr>
          <w:b/>
          <w:color w:val="0000FF"/>
          <w:szCs w:val="26"/>
        </w:rPr>
        <w:t xml:space="preserve">*B.</w:t>
      </w:r>
      <w:r w:rsidRPr="00F5375B">
        <w:rPr>
          <w:b/>
          <w:color w:val="0000FF"/>
          <w:szCs w:val="26"/>
        </w:rPr>
        <w:tab/>
        <w:t xml:space="preserve"> </w:t>
      </w:r>
      <w:r w:rsidRPr="00F5375B">
        <w:rPr>
          <w:rFonts w:ascii="Symbol" w:hAnsi="Symbol"/>
          <w:szCs w:val="26"/>
        </w:rPr>
        <w:sym w:font="Symbol" w:char="F02D"/>
      </w:r>
      <w:r w:rsidRPr="00F5375B">
        <w:rPr>
          <w:szCs w:val="26"/>
        </w:rPr>
        <w:t xml:space="preserve"> 4 cm/s.</w:t>
      </w:r>
      <w:r>
        <w:t xml:space="preserve">    </w:t>
      </w:r>
      <w:r w:rsidRPr="00F5375B">
        <w:rPr>
          <w:b/>
          <w:color w:val="0000FF"/>
          <w:szCs w:val="26"/>
        </w:rPr>
        <w:t xml:space="preserve">C.</w:t>
      </w:r>
      <w:r w:rsidRPr="00F5375B">
        <w:rPr>
          <w:b/>
          <w:color w:val="0000FF"/>
          <w:szCs w:val="26"/>
        </w:rPr>
        <w:tab/>
        <w:t xml:space="preserve"> </w:t>
      </w:r>
      <w:r w:rsidRPr="00F5375B">
        <w:rPr>
          <w:szCs w:val="26"/>
        </w:rPr>
        <w:t>0 cm/s.</w:t>
      </w:r>
      <w:r>
        <w:t xml:space="preserve">    </w:t>
      </w:r>
      <w:r w:rsidRPr="00F5375B">
        <w:rPr>
          <w:b/>
          <w:color w:val="0000FF"/>
          <w:szCs w:val="26"/>
        </w:rPr>
        <w:t xml:space="preserve">D.</w:t>
      </w:r>
      <w:r w:rsidRPr="00F5375B">
        <w:rPr>
          <w:b/>
          <w:color w:val="0000FF"/>
          <w:szCs w:val="26"/>
        </w:rPr>
        <w:tab/>
        <w:t xml:space="preserve"> </w:t>
      </w:r>
      <w:r w:rsidRPr="00F5375B">
        <w:rPr>
          <w:szCs w:val="26"/>
        </w:rPr>
        <w:t>4 cm/s.</w:t>
      </w:r>
    </w:p>
    <w:p>
      <w:pPr>
        <w:jc w:val="both"/>
      </w:pPr>
      <w:r>
        <w:rPr>
          <w:rFonts w:ascii="Times New Roman" w:hAnsi="Times New Roman"/>
          <w:b/>
          <w:i w:val="0"/>
          <w:sz w:val="24"/>
        </w:rPr>
        <w:t>Lời giải:</w:t>
      </w:r>
    </w:p>
    <w:p>
      <w:pPr>
        <w:jc w:val="both"/>
      </w:pPr>
      <w:r>
        <w:rPr>
          <w:rFonts w:ascii="Times New Roman" w:hAnsi="Times New Roman" w:cs="Times New Roman"/>
          <w:sz w:val="24"/>
        </w:rPr>
        <w:t>Đọc đồ thị: tại t = 1 s có d = 4 cm; tại t = 2,5 s có d = −2 cm.</w:t>
      </w:r>
    </w:p>
    <w:p>
      <w:pPr>
        <w:jc w:val="both"/>
      </w:pPr>
      <w:r>
        <w:rPr>
          <w:rFonts w:ascii="Times New Roman" w:hAnsi="Times New Roman" w:cs="Times New Roman"/>
          <w:sz w:val="24"/>
        </w:rPr>
        <w:t>Vận tốc v = Δd/Δt = (−2 − 4)/(2,5 − 1) = −4 cm/s. Chọn đáp án B.</w:t>
      </w:r>
    </w:p>
    <w:p>
      <w:pPr>
        <w:jc w:val="both"/>
      </w:pPr>
      <w:r>
        <w:rPr>
          <w:rFonts w:ascii="Times New Roman" w:hAnsi="Times New Roman"/>
          <w:b w:val="0"/>
          <w:i w:val="0"/>
          <w:sz w:val="24"/>
        </w:rPr>
        <w:t>Chủ đề: Tính vận tốc từ độ dốc đồ thị</w:t>
      </w:r>
    </w:p>
    <w:p>
      <w:pPr>
        <w:jc w:val="both"/>
      </w:pPr>
      <w:r>
        <w:rPr>
          <w:rFonts w:ascii="Times New Roman" w:hAnsi="Times New Roman"/>
          <w:b w:val="0"/>
          <w:i w:val="0"/>
          <w:sz w:val="24"/>
        </w:rPr>
        <w:t>Dạng: bài tập</w:t>
      </w:r>
    </w:p>
    <w:p>
      <w:pPr>
        <w:jc w:val="both"/>
      </w:pPr>
      <w:r>
        <w:rPr>
          <w:rFonts w:ascii="Times New Roman" w:hAnsi="Times New Roman"/>
          <w:b w:val="0"/>
          <w:i w:val="0"/>
          <w:sz w:val="24"/>
        </w:rPr>
      </w:r>
    </w:p>
    <w:p>
      <w:pPr>
        <w:jc w:val="both"/>
      </w:pPr>
      <w:r>
        <w:rPr>
          <w:rFonts w:ascii="Times New Roman" w:hAnsi="Times New Roman"/>
          <w:b/>
          <w:i w:val="0"/>
          <w:sz w:val="24"/>
        </w:rPr>
        <w:t>Câu 7.</w:t>
      </w:r>
      <w:r>
        <w:rPr>
          <w:rFonts w:ascii="Times New Roman" w:hAnsi="Times New Roman"/>
          <w:b w:val="0"/>
          <w:i w:val="0"/>
          <w:sz w:val="24"/>
        </w:rPr>
        <w:t xml:space="preserve"> </w:t>
      </w:r>
      <w:r>
        <w:rPr>
          <w:rFonts w:ascii="Times New Roman" w:hAnsi="Times New Roman"/>
          <w:b/>
          <w:i w:val="0"/>
          <w:sz w:val="24"/>
        </w:rPr>
        <w:t xml:space="preserve"/>
      </w:r>
      <w:r>
        <w:rPr>
          <w:rFonts w:ascii="Times New Roman" w:hAnsi="Times New Roman"/>
          <w:b/>
          <w:i w:val="0"/>
          <w:sz w:val="24"/>
        </w:rPr>
        <w:t/>
      </w:r>
      <w:r>
        <w:rPr>
          <w:rFonts w:ascii="Times New Roman" w:hAnsi="Times New Roman"/>
          <w:b w:val="0"/>
          <w:i w:val="0"/>
          <w:sz w:val="24"/>
        </w:rPr>
        <w:t xml:space="preserve"/>
      </w:r>
      <w:r w:rsidRPr="00F5375B">
        <w:rPr>
          <w:b/>
          <w:color w:val="0000FF"/>
          <w:szCs w:val="26"/>
          <w:lang w:val="vi-VN"/>
        </w:rPr>
        <w:t xml:space="preserve"/>
      </w:r>
      <w:r w:rsidRPr="00F5375B">
        <w:rPr>
          <w:rFonts w:eastAsiaTheme="minorEastAsia"/>
          <w:szCs w:val="26"/>
          <w:lang w:val="vi-VN"/>
        </w:rPr>
        <w:t>Dựa vào hình vẽ đồ thị chuyển động của ba vật</w:t>
      </w:r>
      <w:r w:rsidRPr="00F5375B">
        <w:rPr>
          <w:rFonts w:eastAsiaTheme="minorEastAsia"/>
          <w:szCs w:val="26"/>
          <w:lang w:val="pt-BR"/>
        </w:rPr>
        <w:t xml:space="preserve"> dưới đây</w:t>
      </w:r>
      <w:r>
        <w:rPr>
          <w:rFonts w:eastAsiaTheme="minorEastAsia"/>
          <w:szCs w:val="26"/>
          <w:lang w:val="pt-BR"/>
        </w:rPr>
        <w:t xml:space="preserve">. </w:t>
      </w:r>
      <w:r w:rsidRPr="00F5375B">
        <w:rPr>
          <w:rFonts w:eastAsiaTheme="minorEastAsia"/>
          <w:szCs w:val="26"/>
          <w:lang w:val="vi-VN"/>
        </w:rPr>
        <w:t>Vật nào chuyển động đều, vật nào chuyển động không đều?</w:t>
      </w:r>
    </w:p>
    <w:p>
      <w:pPr>
        <w:jc w:val="center"/>
      </w:pPr>
      <w:r w:rsidRPr="00F5375B">
        <w:rPr>
          <w:noProof/>
          <w:szCs w:val="26"/>
        </w:rPr>
        <w:drawing>
          <wp:inline distT="0" distB="0" distL="0" distR="0" wp14:anchorId="31D1F3D0" wp14:editId="5E834608">
            <wp:extent cx="2190750" cy="2096219"/>
            <wp:effectExtent l="0" t="0" r="0" b="0"/>
            <wp:docPr id="1949505068" name="Picture 1949505068"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164005" name="Picture 882164005" descr="A graph of a function&#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b="11946"/>
                    <a:stretch>
                      <a:fillRect/>
                    </a:stretch>
                  </pic:blipFill>
                  <pic:spPr bwMode="auto">
                    <a:xfrm>
                      <a:off x="0" y="0"/>
                      <a:ext cx="2203142" cy="2108076"/>
                    </a:xfrm>
                    <a:prstGeom prst="rect">
                      <a:avLst/>
                    </a:prstGeom>
                    <a:noFill/>
                    <a:ln>
                      <a:noFill/>
                    </a:ln>
                    <a:extLst>
                      <a:ext uri="{53640926-AAD7-44D8-BBD7-CCE9431645EC}">
                        <a14:shadowObscured xmlns:a14="http://schemas.microsoft.com/office/drawing/2010/main"/>
                      </a:ext>
                    </a:extLst>
                  </pic:spPr>
                </pic:pic>
              </a:graphicData>
            </a:graphic>
          </wp:inline>
        </w:drawing>
      </w:r>
    </w:p>
    <w:p>
      <w:pPr>
        <w:tabs>
          <w:tab w:pos="283" w:val="left"/>
          <w:tab w:pos="5386" w:val="left"/>
        </w:tabs>
        <w:jc w:val="both"/>
      </w:pPr>
      <w:r>
        <w:rPr>
          <w:rFonts w:ascii="Times New Roman" w:hAnsi="Times New Roman"/>
          <w:b w:val="0"/>
          <w:i w:val="0"/>
          <w:sz w:val="24"/>
        </w:rPr>
        <w:tab/>
      </w:r>
      <w:r>
        <w:rPr>
          <w:b/>
        </w:rPr>
        <w:t/>
      </w:r>
      <w:r w:rsidRPr="00F5375B">
        <w:rPr>
          <w:b/>
          <w:color w:val="0000FF"/>
          <w:szCs w:val="26"/>
        </w:rPr>
        <w:t xml:space="preserve">*A.</w:t>
      </w:r>
      <w:r w:rsidRPr="00F5375B">
        <w:rPr>
          <w:b/>
          <w:color w:val="0000FF"/>
          <w:szCs w:val="26"/>
        </w:rPr>
        <w:lastRenderedPageBreak/>
        <w:tab/>
        <w:t xml:space="preserve"> </w:t>
      </w:r>
      <w:r w:rsidRPr="00F5375B">
        <w:rPr>
          <w:szCs w:val="26"/>
        </w:rPr>
        <w:t>(I) và (II) chuyển động thẳng đều, (III) chuyển động thẳng không đều</w:t>
      </w:r>
      <w:r w:rsidRPr="00F5375B">
        <w:rPr>
          <w:szCs w:val="26"/>
          <w:lang w:val="vi-VN"/>
        </w:rPr>
        <w:t>.</w:t>
      </w:r>
    </w:p>
    <w:p>
      <w:pPr>
        <w:tabs>
          <w:tab w:pos="283" w:val="left"/>
          <w:tab w:pos="5386" w:val="left"/>
        </w:tabs>
        <w:jc w:val="both"/>
      </w:pPr>
      <w:r>
        <w:rPr>
          <w:rFonts w:ascii="Times New Roman" w:hAnsi="Times New Roman"/>
          <w:b w:val="0"/>
          <w:i w:val="0"/>
          <w:sz w:val="24"/>
        </w:rPr>
        <w:tab/>
      </w:r>
      <w:r w:rsidRPr="00F5375B">
        <w:rPr>
          <w:b/>
          <w:color w:val="0000FF"/>
          <w:szCs w:val="26"/>
          <w:lang w:val="vi-VN"/>
        </w:rPr>
        <w:t xml:space="preserve">B.</w:t>
      </w:r>
      <w:r w:rsidRPr="00F5375B">
        <w:rPr>
          <w:b/>
          <w:color w:val="0000FF"/>
          <w:szCs w:val="26"/>
          <w:lang w:val="vi-VN"/>
        </w:rPr>
        <w:tab/>
        <w:t xml:space="preserve"> </w:t>
      </w:r>
      <w:r w:rsidRPr="00F5375B">
        <w:rPr>
          <w:szCs w:val="26"/>
          <w:lang w:val="vi-VN"/>
        </w:rPr>
        <w:t>(II) chuyển động thẳng đều, (I) và (III) chuyển động thẳng không đều.</w:t>
      </w:r>
    </w:p>
    <w:p>
      <w:pPr>
        <w:tabs>
          <w:tab w:pos="283" w:val="left"/>
          <w:tab w:pos="5386" w:val="left"/>
        </w:tabs>
        <w:jc w:val="both"/>
      </w:pPr>
      <w:r>
        <w:rPr>
          <w:rFonts w:ascii="Times New Roman" w:hAnsi="Times New Roman"/>
          <w:b w:val="0"/>
          <w:i w:val="0"/>
          <w:sz w:val="24"/>
        </w:rPr>
        <w:tab/>
      </w:r>
      <w:r w:rsidRPr="00F5375B">
        <w:rPr>
          <w:b/>
          <w:color w:val="0000FF"/>
          <w:szCs w:val="26"/>
          <w:lang w:val="vi-VN"/>
        </w:rPr>
        <w:t xml:space="preserve">C.</w:t>
      </w:r>
      <w:r w:rsidRPr="00F5375B">
        <w:rPr>
          <w:b/>
          <w:color w:val="0000FF"/>
          <w:szCs w:val="26"/>
          <w:lang w:val="vi-VN"/>
        </w:rPr>
        <w:tab/>
        <w:t xml:space="preserve"> </w:t>
      </w:r>
      <w:r w:rsidRPr="00F5375B">
        <w:rPr>
          <w:szCs w:val="26"/>
          <w:lang w:val="vi-VN"/>
        </w:rPr>
        <w:t>(I) chuyển động thẳng đều, (II) và (III) chuyển động thẳng không đều.</w:t>
      </w:r>
    </w:p>
    <w:p>
      <w:pPr>
        <w:tabs>
          <w:tab w:pos="283" w:val="left"/>
          <w:tab w:pos="5386" w:val="left"/>
        </w:tabs>
        <w:jc w:val="both"/>
      </w:pPr>
      <w:r>
        <w:rPr>
          <w:rFonts w:ascii="Times New Roman" w:hAnsi="Times New Roman"/>
          <w:b w:val="0"/>
          <w:i w:val="0"/>
          <w:sz w:val="24"/>
        </w:rPr>
        <w:tab/>
      </w:r>
      <w:r w:rsidRPr="00F5375B">
        <w:rPr>
          <w:b/>
          <w:color w:val="0000FF"/>
          <w:szCs w:val="26"/>
          <w:lang w:val="vi-VN"/>
        </w:rPr>
        <w:t xml:space="preserve">D.</w:t>
      </w:r>
      <w:r w:rsidRPr="00F5375B">
        <w:rPr>
          <w:b/>
          <w:color w:val="0000FF"/>
          <w:szCs w:val="26"/>
          <w:lang w:val="vi-VN"/>
        </w:rPr>
        <w:tab/>
        <w:t xml:space="preserve"> </w:t>
      </w:r>
      <w:r w:rsidRPr="00F5375B">
        <w:rPr>
          <w:szCs w:val="26"/>
          <w:lang w:val="vi-VN"/>
        </w:rPr>
        <w:t>(III) chuyển động thẳng đều, (I) và (II) chuyển động thẳng không đều.</w:t>
      </w:r>
    </w:p>
    <w:p>
      <w:pPr>
        <w:jc w:val="both"/>
      </w:pPr>
      <w:r>
        <w:rPr>
          <w:rFonts w:ascii="Times New Roman" w:hAnsi="Times New Roman"/>
          <w:b/>
          <w:i w:val="0"/>
          <w:sz w:val="24"/>
        </w:rPr>
        <w:t>Lời giải:</w:t>
      </w:r>
    </w:p>
    <w:p>
      <w:pPr>
        <w:jc w:val="both"/>
      </w:pPr>
      <w:r>
        <w:rPr>
          <w:rFonts w:ascii="Times New Roman" w:hAnsi="Times New Roman" w:cs="Times New Roman"/>
          <w:sz w:val="24"/>
        </w:rPr>
        <w:t>Vật (I) và (II) có đồ thị d–t là đường thẳng nên chuyển động thẳng đều.</w:t>
      </w:r>
    </w:p>
    <w:p>
      <w:pPr>
        <w:jc w:val="both"/>
      </w:pPr>
      <w:r>
        <w:rPr>
          <w:rFonts w:ascii="Times New Roman" w:hAnsi="Times New Roman" w:cs="Times New Roman"/>
          <w:sz w:val="24"/>
        </w:rPr>
        <w:t>Vật (III) có đồ thị cong nên chuyển động không đều. Chọn đáp án A.</w:t>
      </w:r>
    </w:p>
    <w:p>
      <w:pPr>
        <w:jc w:val="both"/>
      </w:pPr>
      <w:r>
        <w:rPr>
          <w:rFonts w:ascii="Times New Roman" w:hAnsi="Times New Roman"/>
          <w:b w:val="0"/>
          <w:i w:val="0"/>
          <w:sz w:val="24"/>
        </w:rPr>
        <w:t>Chủ đề: Đọc đồ thị độ dịch chuyển – thời gian</w:t>
      </w:r>
    </w:p>
    <w:p>
      <w:pPr>
        <w:jc w:val="both"/>
      </w:pPr>
      <w:r>
        <w:rPr>
          <w:rFonts w:ascii="Times New Roman" w:hAnsi="Times New Roman"/>
          <w:b w:val="0"/>
          <w:i w:val="0"/>
          <w:sz w:val="24"/>
        </w:rPr>
        <w:t>Dạng: lý thuyết</w:t>
      </w:r>
    </w:p>
    <w:p>
      <w:pPr>
        <w:jc w:val="both"/>
      </w:pPr>
      <w:r>
        <w:rPr>
          <w:rFonts w:ascii="Times New Roman" w:hAnsi="Times New Roman"/>
          <w:b w:val="0"/>
          <w:i w:val="0"/>
          <w:sz w:val="24"/>
        </w:rPr>
      </w:r>
    </w:p>
    <w:p>
      <w:pPr>
        <w:jc w:val="both"/>
      </w:pPr>
      <w:r>
        <w:rPr>
          <w:rFonts w:ascii="Times New Roman" w:hAnsi="Times New Roman"/>
          <w:b/>
          <w:i w:val="0"/>
          <w:sz w:val="24"/>
        </w:rPr>
        <w:t>Câu 8.</w:t>
      </w:r>
      <w:r>
        <w:rPr>
          <w:rFonts w:ascii="Times New Roman" w:hAnsi="Times New Roman"/>
          <w:b w:val="0"/>
          <w:i w:val="0"/>
          <w:sz w:val="24"/>
        </w:rPr>
        <w:t xml:space="preserve"> </w:t>
      </w:r>
      <w:r>
        <w:rPr>
          <w:rFonts w:ascii="Times New Roman" w:hAnsi="Times New Roman"/>
          <w:b/>
          <w:i w:val="0"/>
          <w:sz w:val="24"/>
        </w:rPr>
        <w:t xml:space="preserve"/>
      </w:r>
      <w:r>
        <w:rPr>
          <w:rFonts w:ascii="Times New Roman" w:hAnsi="Times New Roman"/>
          <w:b/>
          <w:i w:val="0"/>
          <w:sz w:val="24"/>
        </w:rPr>
        <w:t/>
      </w:r>
      <w:r>
        <w:rPr>
          <w:rFonts w:ascii="Times New Roman" w:hAnsi="Times New Roman"/>
          <w:b w:val="0"/>
          <w:i w:val="0"/>
          <w:sz w:val="24"/>
        </w:rPr>
        <w:t xml:space="preserve"/>
      </w:r>
      <w:r w:rsidRPr="00E469C9">
        <w:rPr>
          <w:b/>
          <w:color w:val="0000FF"/>
          <w:szCs w:val="26"/>
          <w:lang w:val="vi-VN"/>
        </w:rPr>
        <w:t xml:space="preserve"/>
      </w:r>
      <w:r w:rsidRPr="00E469C9">
        <w:rPr>
          <w:szCs w:val="26"/>
          <w:lang w:val="vi-VN"/>
        </w:rPr>
        <w:t>Một người đạp đi được 4 km với tốc độ 16km/h, sau đó xe của người ấy hư, nên phải dừng lại để sửa xe trong 15 phút rồi đi tiếp thêm 8 km với tốc độ v’ = 8 km/h. Tính tốc độ trung bình của người ấy trên tất cả quãng đường đã đi.</w:t>
      </w:r>
    </w:p>
    <w:p>
      <w:pPr>
        <w:tabs>
          <w:tab w:pos="283" w:val="left"/>
          <w:tab w:pos="5386" w:val="left"/>
        </w:tabs>
        <w:jc w:val="both"/>
      </w:pPr>
      <w:r>
        <w:rPr>
          <w:rFonts w:ascii="Times New Roman" w:hAnsi="Times New Roman"/>
          <w:b w:val="0"/>
          <w:i w:val="0"/>
          <w:sz w:val="24"/>
        </w:rPr>
        <w:tab/>
      </w:r>
      <w:r w:rsidRPr="00E469C9">
        <w:rPr>
          <w:b/>
          <w:color w:val="0000FF"/>
          <w:szCs w:val="26"/>
          <w:lang w:val="vi-VN"/>
        </w:rPr>
        <w:tab/>
      </w:r>
      <w:r>
        <w:rPr>
          <w:b/>
        </w:rPr>
        <w:t/>
      </w:r>
      <w:r w:rsidRPr="00F5375B">
        <w:rPr>
          <w:b/>
          <w:color w:val="0000FF"/>
          <w:szCs w:val="26"/>
          <w:lang w:val="nl-NL"/>
        </w:rPr>
        <w:t xml:space="preserve">*A.</w:t>
      </w:r>
      <w:r w:rsidRPr="00F5375B">
        <w:rPr>
          <w:b/>
          <w:color w:val="0000FF"/>
          <w:szCs w:val="26"/>
          <w:lang w:val="nl-NL"/>
        </w:rPr>
        <w:t xml:space="preserve"> </w:t>
      </w:r>
      <w:r w:rsidRPr="00F5375B">
        <w:rPr>
          <w:szCs w:val="26"/>
          <w:lang w:val="nl-NL"/>
        </w:rPr>
        <w:t>8km/h.</w:t>
      </w:r>
      <w:r>
        <w:t xml:space="preserve">    </w:t>
      </w:r>
      <w:r w:rsidRPr="00F5375B">
        <w:rPr>
          <w:b/>
          <w:color w:val="0000FF"/>
          <w:szCs w:val="26"/>
          <w:lang w:val="nl-NL"/>
        </w:rPr>
        <w:t xml:space="preserve">B.</w:t>
      </w:r>
      <w:r w:rsidRPr="00F5375B">
        <w:rPr>
          <w:b/>
          <w:color w:val="0000FF"/>
          <w:szCs w:val="26"/>
          <w:lang w:val="nl-NL"/>
        </w:rPr>
        <w:tab/>
        <w:t xml:space="preserve"> </w:t>
      </w:r>
      <w:r w:rsidRPr="00F5375B">
        <w:rPr>
          <w:szCs w:val="26"/>
          <w:lang w:val="nl-NL"/>
        </w:rPr>
        <w:t>6km/h.</w:t>
      </w:r>
      <w:r>
        <w:t xml:space="preserve">    </w:t>
      </w:r>
      <w:r w:rsidRPr="00F5375B">
        <w:rPr>
          <w:b/>
          <w:color w:val="0000FF"/>
          <w:szCs w:val="26"/>
          <w:lang w:val="nl-NL"/>
        </w:rPr>
        <w:t xml:space="preserve">C.</w:t>
      </w:r>
      <w:r w:rsidRPr="00F5375B">
        <w:rPr>
          <w:b/>
          <w:color w:val="0000FF"/>
          <w:szCs w:val="26"/>
          <w:lang w:val="nl-NL"/>
        </w:rPr>
        <w:tab/>
        <w:t xml:space="preserve"> </w:t>
      </w:r>
      <w:r w:rsidRPr="00F5375B">
        <w:rPr>
          <w:szCs w:val="26"/>
          <w:lang w:val="nl-NL"/>
        </w:rPr>
        <w:t>4km/h.</w:t>
      </w:r>
      <w:r>
        <w:t xml:space="preserve">    </w:t>
      </w:r>
      <w:r w:rsidRPr="00E469C9">
        <w:rPr>
          <w:b/>
          <w:color w:val="0000FF"/>
          <w:szCs w:val="26"/>
          <w:lang w:val="nl-NL"/>
        </w:rPr>
        <w:t xml:space="preserve">D.</w:t>
      </w:r>
      <w:r w:rsidRPr="00E469C9">
        <w:rPr>
          <w:b/>
          <w:color w:val="0000FF"/>
          <w:szCs w:val="26"/>
          <w:lang w:val="nl-NL"/>
        </w:rPr>
        <w:tab/>
        <w:t xml:space="preserve"> </w:t>
      </w:r>
      <w:r w:rsidRPr="00E469C9">
        <w:rPr>
          <w:szCs w:val="26"/>
          <w:lang w:val="nl-NL"/>
        </w:rPr>
        <w:t>2km/h.</w:t>
      </w:r>
    </w:p>
    <w:p>
      <w:pPr>
        <w:jc w:val="both"/>
      </w:pPr>
      <w:r>
        <w:rPr>
          <w:rFonts w:ascii="Times New Roman" w:hAnsi="Times New Roman"/>
          <w:b/>
          <w:i w:val="0"/>
          <w:sz w:val="24"/>
        </w:rPr>
        <w:t>Lời giải:</w:t>
      </w:r>
    </w:p>
    <w:p>
      <w:pPr>
        <w:jc w:val="both"/>
      </w:pPr>
      <w:r>
        <w:rPr>
          <w:rFonts w:ascii="Times New Roman" w:hAnsi="Times New Roman" w:cs="Times New Roman"/>
          <w:sz w:val="24"/>
        </w:rPr>
        <w:t>Thời gian đoạn đầu: t₁ = 4/16 = 0,25 h; nghỉ: 15 phút = 0,25 h; đoạn sau: t₂ = 8/8 = 1 h.</w:t>
      </w:r>
    </w:p>
    <w:p>
      <w:pPr>
        <w:jc w:val="both"/>
      </w:pPr>
      <w:r>
        <w:rPr>
          <w:rFonts w:ascii="Times New Roman" w:hAnsi="Times New Roman" w:cs="Times New Roman"/>
          <w:sz w:val="24"/>
        </w:rPr>
        <w:t>Tốc độ trung bình = (4 + 8)/(0,25 + 0,25 + 1) = 12/1,5 = 8 km/h. Chọn đáp án A.</w:t>
      </w:r>
    </w:p>
    <w:p>
      <w:pPr>
        <w:jc w:val="both"/>
      </w:pPr>
      <w:r>
        <w:rPr>
          <w:rFonts w:ascii="Times New Roman" w:hAnsi="Times New Roman"/>
          <w:b w:val="0"/>
          <w:i w:val="0"/>
          <w:sz w:val="24"/>
        </w:rPr>
        <w:t>Chủ đề: Tốc độ trung bình và vận tốc trung bình</w:t>
      </w:r>
    </w:p>
    <w:p>
      <w:pPr>
        <w:jc w:val="both"/>
      </w:pPr>
      <w:r>
        <w:rPr>
          <w:rFonts w:ascii="Times New Roman" w:hAnsi="Times New Roman"/>
          <w:b w:val="0"/>
          <w:i w:val="0"/>
          <w:sz w:val="24"/>
        </w:rPr>
        <w:t>Dạng: bài tập</w:t>
      </w:r>
    </w:p>
    <w:p>
      <w:pPr>
        <w:jc w:val="both"/>
      </w:pPr>
      <w:r>
        <w:rPr>
          <w:rFonts w:ascii="Times New Roman" w:hAnsi="Times New Roman"/>
          <w:b w:val="0"/>
          <w:i w:val="0"/>
          <w:sz w:val="24"/>
        </w:rPr>
      </w:r>
    </w:p>
    <w:p>
      <w:pPr>
        <w:jc w:val="both"/>
      </w:pPr>
      <w:r>
        <w:rPr>
          <w:rFonts w:ascii="Times New Roman" w:hAnsi="Times New Roman"/>
          <w:b/>
          <w:i w:val="0"/>
          <w:sz w:val="24"/>
        </w:rPr>
        <w:t>Câu 9.</w:t>
      </w:r>
      <w:r>
        <w:rPr>
          <w:rFonts w:ascii="Times New Roman" w:hAnsi="Times New Roman"/>
          <w:b w:val="0"/>
          <w:i w:val="0"/>
          <w:sz w:val="24"/>
        </w:rPr>
        <w:t xml:space="preserve"> </w:t>
      </w:r>
      <w:r>
        <w:rPr>
          <w:rFonts w:ascii="Times New Roman" w:hAnsi="Times New Roman"/>
          <w:b/>
          <w:i w:val="0"/>
          <w:sz w:val="24"/>
        </w:rPr>
        <w:t xml:space="preserve"/>
      </w:r>
      <w:r>
        <w:rPr>
          <w:rFonts w:ascii="Times New Roman" w:hAnsi="Times New Roman"/>
          <w:b/>
          <w:i w:val="0"/>
          <w:sz w:val="24"/>
        </w:rPr>
        <w:t/>
      </w:r>
      <w:r>
        <w:rPr>
          <w:rFonts w:ascii="Times New Roman" w:hAnsi="Times New Roman"/>
          <w:b w:val="0"/>
          <w:i w:val="0"/>
          <w:sz w:val="24"/>
        </w:rPr>
        <w:t xml:space="preserve"/>
      </w:r>
      <w:r w:rsidRPr="00E469C9">
        <w:rPr>
          <w:b/>
          <w:color w:val="0000FF"/>
          <w:szCs w:val="26"/>
          <w:lang w:val="nl-NL"/>
        </w:rPr>
        <w:t xml:space="preserve"/>
      </w:r>
      <w:r w:rsidRPr="00E469C9">
        <w:rPr>
          <w:rFonts w:eastAsia="Calibri"/>
          <w:szCs w:val="26"/>
          <w:lang w:val="nl-NL"/>
        </w:rPr>
        <w:t xml:space="preserve">Trong công thức cộng vận tốc </w:t>
      </w:r>
      <m:oMath>
        <m:acc>
          <m:accPr>
            <m:chr m:val="⃗"/>
            <m:ctrlPr>
              <w:rPr>
                <w:rFonts w:ascii="Cambria Math"/>
                <w:i/>
                <w:szCs w:val="26"/>
              </w:rPr>
            </m:ctrlPr>
          </m:accPr>
          <m:e>
            <m:sSub>
              <m:sSubPr>
                <m:ctrlPr>
                  <w:rPr>
                    <w:rFonts w:ascii="Cambria Math"/>
                    <w:i/>
                    <w:szCs w:val="26"/>
                  </w:rPr>
                </m:ctrlPr>
              </m:sSubPr>
              <m:e>
                <m:r>
                  <w:rPr>
                    <w:rFonts w:ascii="Cambria Math"/>
                    <w:szCs w:val="26"/>
                  </w:rPr>
                  <m:t>v</m:t>
                </m:r>
              </m:e>
              <m:sub>
                <m:r>
                  <w:rPr>
                    <w:rFonts w:ascii="Cambria Math"/>
                    <w:szCs w:val="26"/>
                  </w:rPr>
                  <m:t>13</m:t>
                </m:r>
              </m:sub>
            </m:sSub>
            <m:ctrlPr>
              <w:rPr>
                <w:rFonts w:ascii="Cambria Math" w:hAnsi="Cambria Math"/>
                <w:i/>
                <w:szCs w:val="26"/>
              </w:rPr>
            </m:ctrlPr>
          </m:e>
        </m:acc>
        <m:r>
          <w:rPr>
            <w:rFonts w:ascii="Cambria Math"/>
            <w:szCs w:val="26"/>
          </w:rPr>
          <m:t>=</m:t>
        </m:r>
        <m:acc>
          <m:accPr>
            <m:chr m:val="⃗"/>
            <m:ctrlPr>
              <w:rPr>
                <w:rFonts w:ascii="Cambria Math"/>
                <w:i/>
                <w:szCs w:val="26"/>
              </w:rPr>
            </m:ctrlPr>
          </m:accPr>
          <m:e>
            <m:sSub>
              <m:sSubPr>
                <m:ctrlPr>
                  <w:rPr>
                    <w:rFonts w:ascii="Cambria Math"/>
                    <w:i/>
                    <w:szCs w:val="26"/>
                  </w:rPr>
                </m:ctrlPr>
              </m:sSubPr>
              <m:e>
                <m:r>
                  <w:rPr>
                    <w:rFonts w:ascii="Cambria Math"/>
                    <w:szCs w:val="26"/>
                  </w:rPr>
                  <m:t>v</m:t>
                </m:r>
              </m:e>
              <m:sub>
                <m:r>
                  <w:rPr>
                    <w:rFonts w:ascii="Cambria Math"/>
                    <w:szCs w:val="26"/>
                  </w:rPr>
                  <m:t>12</m:t>
                </m:r>
              </m:sub>
            </m:sSub>
            <m:ctrlPr>
              <w:rPr>
                <w:rFonts w:ascii="Cambria Math" w:hAnsi="Cambria Math"/>
                <w:i/>
                <w:szCs w:val="26"/>
              </w:rPr>
            </m:ctrlPr>
          </m:e>
        </m:acc>
        <m:r>
          <w:rPr>
            <w:rFonts w:ascii="Cambria Math"/>
            <w:szCs w:val="26"/>
          </w:rPr>
          <m:t>+</m:t>
        </m:r>
        <m:acc>
          <m:accPr>
            <m:chr m:val="⃗"/>
            <m:ctrlPr>
              <w:rPr>
                <w:rFonts w:ascii="Cambria Math"/>
                <w:i/>
                <w:szCs w:val="26"/>
              </w:rPr>
            </m:ctrlPr>
          </m:accPr>
          <m:e>
            <m:sSub>
              <m:sSubPr>
                <m:ctrlPr>
                  <w:rPr>
                    <w:rFonts w:ascii="Cambria Math"/>
                    <w:i/>
                    <w:szCs w:val="26"/>
                  </w:rPr>
                </m:ctrlPr>
              </m:sSubPr>
              <m:e>
                <m:r>
                  <w:rPr>
                    <w:rFonts w:ascii="Cambria Math"/>
                    <w:szCs w:val="26"/>
                  </w:rPr>
                  <m:t>v</m:t>
                </m:r>
              </m:e>
              <m:sub>
                <m:r>
                  <w:rPr>
                    <w:rFonts w:ascii="Cambria Math"/>
                    <w:szCs w:val="26"/>
                  </w:rPr>
                  <m:t>23</m:t>
                </m:r>
              </m:sub>
            </m:sSub>
            <m:ctrlPr>
              <w:rPr>
                <w:rFonts w:ascii="Cambria Math" w:hAnsi="Cambria Math"/>
                <w:i/>
                <w:szCs w:val="26"/>
              </w:rPr>
            </m:ctrlPr>
          </m:e>
        </m:acc>
      </m:oMath>
      <w:r w:rsidRPr="00E469C9">
        <w:rPr>
          <w:rFonts w:eastAsia="Calibri"/>
          <w:szCs w:val="26"/>
          <w:lang w:val="nl-NL"/>
        </w:rPr>
        <w:t xml:space="preserve">, khi nào độ lớn các véc tơ vận tốc thoả mãn hệ thức </w:t>
      </w:r>
      <m:oMath>
        <m:sSup>
          <m:sSupPr>
            <m:ctrlPr>
              <w:rPr>
                <w:rFonts w:ascii="Cambria Math"/>
                <w:i/>
                <w:szCs w:val="26"/>
              </w:rPr>
            </m:ctrlPr>
          </m:sSupPr>
          <m:e>
            <m:sSub>
              <m:sSubPr>
                <m:ctrlPr>
                  <w:rPr>
                    <w:rFonts w:ascii="Cambria Math"/>
                    <w:i/>
                    <w:szCs w:val="26"/>
                  </w:rPr>
                </m:ctrlPr>
              </m:sSubPr>
              <m:e>
                <m:r>
                  <w:rPr>
                    <w:rFonts w:ascii="Cambria Math"/>
                    <w:szCs w:val="26"/>
                  </w:rPr>
                  <m:t>v</m:t>
                </m:r>
              </m:e>
              <m:sub>
                <m:r>
                  <w:rPr>
                    <w:rFonts w:ascii="Cambria Math"/>
                    <w:szCs w:val="26"/>
                  </w:rPr>
                  <m:t>13</m:t>
                </m:r>
              </m:sub>
            </m:sSub>
          </m:e>
          <m:sup>
            <m:r>
              <w:rPr>
                <w:rFonts w:ascii="Cambria Math"/>
                <w:szCs w:val="26"/>
              </w:rPr>
              <m:t>2</m:t>
            </m:r>
          </m:sup>
        </m:sSup>
        <m:r>
          <w:rPr>
            <w:rFonts w:ascii="Cambria Math"/>
            <w:szCs w:val="26"/>
          </w:rPr>
          <m:t>=</m:t>
        </m:r>
        <m:sSup>
          <m:sSupPr>
            <m:ctrlPr>
              <w:rPr>
                <w:rFonts w:ascii="Cambria Math"/>
                <w:i/>
                <w:szCs w:val="26"/>
              </w:rPr>
            </m:ctrlPr>
          </m:sSupPr>
          <m:e>
            <m:sSub>
              <m:sSubPr>
                <m:ctrlPr>
                  <w:rPr>
                    <w:rFonts w:ascii="Cambria Math"/>
                    <w:i/>
                    <w:szCs w:val="26"/>
                  </w:rPr>
                </m:ctrlPr>
              </m:sSubPr>
              <m:e>
                <m:r>
                  <w:rPr>
                    <w:rFonts w:ascii="Cambria Math"/>
                    <w:szCs w:val="26"/>
                  </w:rPr>
                  <m:t>v</m:t>
                </m:r>
              </m:e>
              <m:sub>
                <m:r>
                  <w:rPr>
                    <w:rFonts w:ascii="Cambria Math"/>
                    <w:szCs w:val="26"/>
                  </w:rPr>
                  <m:t>12</m:t>
                </m:r>
              </m:sub>
            </m:sSub>
          </m:e>
          <m:sup>
            <m:r>
              <w:rPr>
                <w:rFonts w:ascii="Cambria Math"/>
                <w:szCs w:val="26"/>
              </w:rPr>
              <m:t>2</m:t>
            </m:r>
          </m:sup>
        </m:sSup>
        <m:r>
          <w:rPr>
            <w:rFonts w:ascii="Cambria Math"/>
            <w:szCs w:val="26"/>
          </w:rPr>
          <m:t>+</m:t>
        </m:r>
        <m:sSup>
          <m:sSupPr>
            <m:ctrlPr>
              <w:rPr>
                <w:rFonts w:ascii="Cambria Math"/>
                <w:i/>
                <w:szCs w:val="26"/>
              </w:rPr>
            </m:ctrlPr>
          </m:sSupPr>
          <m:e>
            <m:sSub>
              <m:sSubPr>
                <m:ctrlPr>
                  <w:rPr>
                    <w:rFonts w:ascii="Cambria Math"/>
                    <w:i/>
                    <w:szCs w:val="26"/>
                  </w:rPr>
                </m:ctrlPr>
              </m:sSubPr>
              <m:e>
                <m:r>
                  <w:rPr>
                    <w:rFonts w:ascii="Cambria Math"/>
                    <w:szCs w:val="26"/>
                  </w:rPr>
                  <m:t>v</m:t>
                </m:r>
              </m:e>
              <m:sub>
                <m:r>
                  <w:rPr>
                    <w:rFonts w:ascii="Cambria Math"/>
                    <w:szCs w:val="26"/>
                  </w:rPr>
                  <m:t>23</m:t>
                </m:r>
              </m:sub>
            </m:sSub>
          </m:e>
          <m:sup>
            <m:r>
              <w:rPr>
                <w:rFonts w:ascii="Cambria Math"/>
                <w:szCs w:val="26"/>
              </w:rPr>
              <m:t>2</m:t>
            </m:r>
          </m:sup>
        </m:sSup>
      </m:oMath>
    </w:p>
    <w:p>
      <w:pPr>
        <w:tabs>
          <w:tab w:pos="283" w:val="left"/>
          <w:tab w:pos="5386" w:val="left"/>
        </w:tabs>
        <w:jc w:val="both"/>
      </w:pPr>
      <w:r>
        <w:rPr>
          <w:rFonts w:ascii="Times New Roman" w:hAnsi="Times New Roman"/>
          <w:b w:val="0"/>
          <w:i w:val="0"/>
          <w:sz w:val="24"/>
        </w:rPr>
        <w:tab/>
      </w:r>
      <w:r>
        <w:rPr>
          <w:b/>
        </w:rPr>
        <w:t/>
      </w:r>
      <w:r w:rsidRPr="00F5375B">
        <w:rPr>
          <w:b/>
          <w:bCs/>
          <w:color w:val="0000FF"/>
          <w:szCs w:val="26"/>
          <w:lang w:val="fr-FR"/>
        </w:rPr>
        <w:t xml:space="preserve">*A.</w:t>
      </w:r>
      <w:r w:rsidRPr="00F5375B">
        <w:rPr>
          <w:b/>
          <w:bCs/>
          <w:color w:val="0000FF"/>
          <w:szCs w:val="26"/>
          <w:lang w:val="fr-FR"/>
        </w:rPr>
        <w:tab/>
        <w:t xml:space="preserve"> </w:t>
      </w:r>
      <w:r w:rsidRPr="00F5375B">
        <w:rPr>
          <w:rFonts w:eastAsia="Calibri"/>
          <w:bCs/>
          <w:szCs w:val="26"/>
          <w:lang w:val="fr-FR"/>
        </w:rPr>
        <w:t xml:space="preserve">Vận tốc </w:t>
      </w:r>
      <m:oMath>
        <m:acc>
          <m:accPr>
            <m:chr m:val="⃗"/>
            <m:ctrlPr>
              <w:rPr>
                <w:rFonts w:ascii="Cambria Math"/>
                <w:bCs/>
                <w:i/>
                <w:szCs w:val="26"/>
              </w:rPr>
            </m:ctrlPr>
          </m:accPr>
          <m:e>
            <m:sSub>
              <m:sSubPr>
                <m:ctrlPr>
                  <w:rPr>
                    <w:rFonts w:ascii="Cambria Math"/>
                    <w:bCs/>
                    <w:i/>
                    <w:szCs w:val="26"/>
                  </w:rPr>
                </m:ctrlPr>
              </m:sSubPr>
              <m:e>
                <m:r>
                  <w:rPr>
                    <w:rFonts w:ascii="Cambria Math"/>
                    <w:szCs w:val="26"/>
                  </w:rPr>
                  <m:t>v</m:t>
                </m:r>
              </m:e>
              <m:sub>
                <m:r>
                  <w:rPr>
                    <w:rFonts w:ascii="Cambria Math"/>
                    <w:szCs w:val="26"/>
                  </w:rPr>
                  <m:t>12</m:t>
                </m:r>
              </m:sub>
            </m:sSub>
            <m:ctrlPr>
              <w:rPr>
                <w:rFonts w:ascii="Cambria Math" w:hAnsi="Cambria Math"/>
                <w:bCs/>
                <w:i/>
                <w:szCs w:val="26"/>
              </w:rPr>
            </m:ctrlPr>
          </m:e>
        </m:acc>
      </m:oMath>
      <w:r w:rsidRPr="00F5375B">
        <w:rPr>
          <w:rFonts w:eastAsia="Calibri"/>
          <w:bCs/>
          <w:szCs w:val="26"/>
          <w:lang w:val="fr-FR"/>
        </w:rPr>
        <w:t xml:space="preserve"> vuông góc với vận tốc </w:t>
      </w:r>
      <m:oMath>
        <m:acc>
          <m:accPr>
            <m:chr m:val="⃗"/>
            <m:ctrlPr>
              <w:rPr>
                <w:rFonts w:ascii="Cambria Math"/>
                <w:bCs/>
                <w:i/>
                <w:szCs w:val="26"/>
              </w:rPr>
            </m:ctrlPr>
          </m:accPr>
          <m:e>
            <m:sSub>
              <m:sSubPr>
                <m:ctrlPr>
                  <w:rPr>
                    <w:rFonts w:ascii="Cambria Math"/>
                    <w:bCs/>
                    <w:i/>
                    <w:szCs w:val="26"/>
                  </w:rPr>
                </m:ctrlPr>
              </m:sSubPr>
              <m:e>
                <m:r>
                  <w:rPr>
                    <w:rFonts w:ascii="Cambria Math"/>
                    <w:szCs w:val="26"/>
                  </w:rPr>
                  <m:t>v</m:t>
                </m:r>
              </m:e>
              <m:sub>
                <m:r>
                  <w:rPr>
                    <w:rFonts w:ascii="Cambria Math"/>
                    <w:szCs w:val="26"/>
                  </w:rPr>
                  <m:t>23</m:t>
                </m:r>
              </m:sub>
            </m:sSub>
            <m:ctrlPr>
              <w:rPr>
                <w:rFonts w:ascii="Cambria Math" w:hAnsi="Cambria Math"/>
                <w:bCs/>
                <w:i/>
                <w:szCs w:val="26"/>
              </w:rPr>
            </m:ctrlPr>
          </m:e>
        </m:acc>
      </m:oMath>
      <w:r w:rsidRPr="00F5375B">
        <w:rPr>
          <w:bCs/>
          <w:szCs w:val="26"/>
          <w:lang w:val="fr-FR"/>
        </w:rPr>
        <w:t>.</w:t>
      </w:r>
      <w:r>
        <w:t xml:space="preserve">    </w:t>
      </w:r>
      <w:r w:rsidRPr="00E469C9">
        <w:rPr>
          <w:b/>
          <w:bCs/>
          <w:color w:val="0000FF"/>
          <w:szCs w:val="26"/>
          <w:lang w:val="fr-FR"/>
        </w:rPr>
        <w:t xml:space="preserve">B.</w:t>
      </w:r>
      <w:r w:rsidRPr="00E469C9">
        <w:rPr>
          <w:b/>
          <w:bCs/>
          <w:color w:val="0000FF"/>
          <w:szCs w:val="26"/>
          <w:lang w:val="fr-FR"/>
        </w:rPr>
        <w:tab/>
        <w:t xml:space="preserve"> </w:t>
      </w:r>
      <w:r w:rsidRPr="00E469C9">
        <w:rPr>
          <w:rFonts w:eastAsia="Calibri"/>
          <w:bCs/>
          <w:szCs w:val="26"/>
          <w:lang w:val="fr-FR"/>
        </w:rPr>
        <w:t xml:space="preserve">Vận tốc </w:t>
      </w:r>
      <m:oMath>
        <m:acc>
          <m:accPr>
            <m:chr m:val="⃗"/>
            <m:ctrlPr>
              <w:rPr>
                <w:rFonts w:ascii="Cambria Math"/>
                <w:bCs/>
                <w:i/>
                <w:szCs w:val="26"/>
              </w:rPr>
            </m:ctrlPr>
          </m:accPr>
          <m:e>
            <m:sSub>
              <m:sSubPr>
                <m:ctrlPr>
                  <w:rPr>
                    <w:rFonts w:ascii="Cambria Math"/>
                    <w:bCs/>
                    <w:i/>
                    <w:szCs w:val="26"/>
                  </w:rPr>
                </m:ctrlPr>
              </m:sSubPr>
              <m:e>
                <m:r>
                  <w:rPr>
                    <w:rFonts w:ascii="Cambria Math"/>
                    <w:szCs w:val="26"/>
                  </w:rPr>
                  <m:t>v</m:t>
                </m:r>
              </m:e>
              <m:sub>
                <m:r>
                  <w:rPr>
                    <w:rFonts w:ascii="Cambria Math"/>
                    <w:szCs w:val="26"/>
                  </w:rPr>
                  <m:t>13</m:t>
                </m:r>
              </m:sub>
            </m:sSub>
            <m:ctrlPr>
              <w:rPr>
                <w:rFonts w:ascii="Cambria Math" w:hAnsi="Cambria Math"/>
                <w:bCs/>
                <w:i/>
                <w:szCs w:val="26"/>
              </w:rPr>
            </m:ctrlPr>
          </m:e>
        </m:acc>
      </m:oMath>
      <w:r w:rsidRPr="00E469C9">
        <w:rPr>
          <w:rFonts w:eastAsia="Calibri"/>
          <w:bCs/>
          <w:szCs w:val="26"/>
          <w:lang w:val="fr-FR"/>
        </w:rPr>
        <w:t xml:space="preserve"> vuông góc với</w:t>
      </w:r>
      <m:oMath>
        <m:acc>
          <m:accPr>
            <m:chr m:val="⃗"/>
            <m:ctrlPr>
              <w:rPr>
                <w:rFonts w:ascii="Cambria Math"/>
                <w:bCs/>
                <w:i/>
                <w:szCs w:val="26"/>
              </w:rPr>
            </m:ctrlPr>
          </m:accPr>
          <m:e>
            <m:sSub>
              <m:sSubPr>
                <m:ctrlPr>
                  <w:rPr>
                    <w:rFonts w:ascii="Cambria Math"/>
                    <w:bCs/>
                    <w:i/>
                    <w:szCs w:val="26"/>
                  </w:rPr>
                </m:ctrlPr>
              </m:sSubPr>
              <m:e>
                <m:r>
                  <w:rPr>
                    <w:rFonts w:ascii="Cambria Math"/>
                    <w:szCs w:val="26"/>
                  </w:rPr>
                  <m:t>v</m:t>
                </m:r>
              </m:e>
              <m:sub>
                <m:r>
                  <w:rPr>
                    <w:rFonts w:ascii="Cambria Math"/>
                    <w:szCs w:val="26"/>
                  </w:rPr>
                  <m:t>23</m:t>
                </m:r>
              </m:sub>
            </m:sSub>
            <m:ctrlPr>
              <w:rPr>
                <w:rFonts w:ascii="Cambria Math" w:hAnsi="Cambria Math"/>
                <w:bCs/>
                <w:i/>
                <w:szCs w:val="26"/>
              </w:rPr>
            </m:ctrlPr>
          </m:e>
        </m:acc>
      </m:oMath>
      <w:r w:rsidRPr="00E469C9">
        <w:rPr>
          <w:rFonts w:eastAsia="Calibri"/>
          <w:bCs/>
          <w:szCs w:val="26"/>
          <w:lang w:val="fr-FR"/>
        </w:rPr>
        <w:t>.</w:t>
      </w:r>
    </w:p>
    <w:p>
      <w:pPr>
        <w:tabs>
          <w:tab w:pos="283" w:val="left"/>
          <w:tab w:pos="5386" w:val="left"/>
        </w:tabs>
        <w:jc w:val="both"/>
      </w:pPr>
      <w:r>
        <w:rPr>
          <w:rFonts w:ascii="Times New Roman" w:hAnsi="Times New Roman"/>
          <w:b w:val="0"/>
          <w:i w:val="0"/>
          <w:sz w:val="24"/>
        </w:rPr>
        <w:tab/>
      </w:r>
      <w:r w:rsidRPr="00E469C9">
        <w:rPr>
          <w:b/>
          <w:bCs/>
          <w:color w:val="0000FF"/>
          <w:szCs w:val="26"/>
          <w:lang w:val="fr-FR"/>
        </w:rPr>
        <w:t xml:space="preserve">C.</w:t>
      </w:r>
      <w:r w:rsidRPr="00E469C9">
        <w:rPr>
          <w:b/>
          <w:bCs/>
          <w:color w:val="0000FF"/>
          <w:szCs w:val="26"/>
          <w:lang w:val="fr-FR"/>
        </w:rPr>
        <w:tab/>
        <w:t xml:space="preserve"> </w:t>
      </w:r>
      <w:r w:rsidRPr="00E469C9">
        <w:rPr>
          <w:rFonts w:eastAsia="Calibri"/>
          <w:bCs/>
          <w:szCs w:val="26"/>
          <w:lang w:val="fr-FR"/>
        </w:rPr>
        <w:t xml:space="preserve">Vận tốc </w:t>
      </w:r>
      <m:oMath>
        <m:acc>
          <m:accPr>
            <m:chr m:val="⃗"/>
            <m:ctrlPr>
              <w:rPr>
                <w:rFonts w:ascii="Cambria Math"/>
                <w:bCs/>
                <w:i/>
                <w:szCs w:val="26"/>
              </w:rPr>
            </m:ctrlPr>
          </m:accPr>
          <m:e>
            <m:sSub>
              <m:sSubPr>
                <m:ctrlPr>
                  <w:rPr>
                    <w:rFonts w:ascii="Cambria Math"/>
                    <w:bCs/>
                    <w:i/>
                    <w:szCs w:val="26"/>
                  </w:rPr>
                </m:ctrlPr>
              </m:sSubPr>
              <m:e>
                <m:r>
                  <w:rPr>
                    <w:rFonts w:ascii="Cambria Math"/>
                    <w:szCs w:val="26"/>
                  </w:rPr>
                  <m:t>v</m:t>
                </m:r>
              </m:e>
              <m:sub>
                <m:r>
                  <w:rPr>
                    <w:rFonts w:ascii="Cambria Math"/>
                    <w:szCs w:val="26"/>
                  </w:rPr>
                  <m:t>12</m:t>
                </m:r>
              </m:sub>
            </m:sSub>
            <m:ctrlPr>
              <w:rPr>
                <w:rFonts w:ascii="Cambria Math" w:hAnsi="Cambria Math"/>
                <w:bCs/>
                <w:i/>
                <w:szCs w:val="26"/>
              </w:rPr>
            </m:ctrlPr>
          </m:e>
        </m:acc>
      </m:oMath>
      <w:r w:rsidRPr="00E469C9">
        <w:rPr>
          <w:rFonts w:eastAsia="Calibri"/>
          <w:bCs/>
          <w:szCs w:val="26"/>
          <w:lang w:val="fr-FR"/>
        </w:rPr>
        <w:t xml:space="preserve">và </w:t>
      </w:r>
      <m:oMath>
        <m:acc>
          <m:accPr>
            <m:chr m:val="⃗"/>
            <m:ctrlPr>
              <w:rPr>
                <w:rFonts w:ascii="Cambria Math"/>
                <w:bCs/>
                <w:i/>
                <w:szCs w:val="26"/>
              </w:rPr>
            </m:ctrlPr>
          </m:accPr>
          <m:e>
            <m:sSub>
              <m:sSubPr>
                <m:ctrlPr>
                  <w:rPr>
                    <w:rFonts w:ascii="Cambria Math"/>
                    <w:bCs/>
                    <w:i/>
                    <w:szCs w:val="26"/>
                  </w:rPr>
                </m:ctrlPr>
              </m:sSubPr>
              <m:e>
                <m:r>
                  <w:rPr>
                    <w:rFonts w:ascii="Cambria Math"/>
                    <w:szCs w:val="26"/>
                  </w:rPr>
                  <m:t>v</m:t>
                </m:r>
              </m:e>
              <m:sub>
                <m:r>
                  <w:rPr>
                    <w:rFonts w:ascii="Cambria Math"/>
                    <w:szCs w:val="26"/>
                  </w:rPr>
                  <m:t>13</m:t>
                </m:r>
              </m:sub>
            </m:sSub>
            <m:ctrlPr>
              <w:rPr>
                <w:rFonts w:ascii="Cambria Math" w:hAnsi="Cambria Math"/>
                <w:bCs/>
                <w:i/>
                <w:szCs w:val="26"/>
              </w:rPr>
            </m:ctrlPr>
          </m:e>
        </m:acc>
      </m:oMath>
      <w:r w:rsidRPr="00E469C9">
        <w:rPr>
          <w:rFonts w:eastAsia="Calibri"/>
          <w:bCs/>
          <w:szCs w:val="26"/>
          <w:lang w:val="fr-FR"/>
        </w:rPr>
        <w:t>cùng phương ngược chiều.</w:t>
      </w:r>
      <w:r>
        <w:t xml:space="preserve">    </w:t>
      </w:r>
      <w:r w:rsidRPr="00F5375B">
        <w:rPr>
          <w:b/>
          <w:bCs/>
          <w:color w:val="0000FF"/>
          <w:szCs w:val="26"/>
          <w:lang w:val="fr-FR"/>
        </w:rPr>
        <w:t xml:space="preserve">D.</w:t>
      </w:r>
      <w:r w:rsidRPr="00F5375B">
        <w:rPr>
          <w:b/>
          <w:bCs/>
          <w:color w:val="0000FF"/>
          <w:szCs w:val="26"/>
          <w:lang w:val="fr-FR"/>
        </w:rPr>
        <w:tab/>
        <w:t xml:space="preserve"> </w:t>
      </w:r>
      <w:r w:rsidRPr="00F5375B">
        <w:rPr>
          <w:rFonts w:eastAsia="Calibri"/>
          <w:bCs/>
          <w:szCs w:val="26"/>
          <w:lang w:val="fr-FR"/>
        </w:rPr>
        <w:t xml:space="preserve">Vận tốc </w:t>
      </w:r>
      <m:oMath>
        <m:acc>
          <m:accPr>
            <m:chr m:val="⃗"/>
            <m:ctrlPr>
              <w:rPr>
                <w:rFonts w:ascii="Cambria Math"/>
                <w:bCs/>
                <w:i/>
                <w:szCs w:val="26"/>
              </w:rPr>
            </m:ctrlPr>
          </m:accPr>
          <m:e>
            <m:sSub>
              <m:sSubPr>
                <m:ctrlPr>
                  <w:rPr>
                    <w:rFonts w:ascii="Cambria Math"/>
                    <w:bCs/>
                    <w:i/>
                    <w:szCs w:val="26"/>
                  </w:rPr>
                </m:ctrlPr>
              </m:sSubPr>
              <m:e>
                <m:r>
                  <w:rPr>
                    <w:rFonts w:ascii="Cambria Math"/>
                    <w:szCs w:val="26"/>
                  </w:rPr>
                  <m:t>v</m:t>
                </m:r>
              </m:e>
              <m:sub>
                <m:r>
                  <w:rPr>
                    <w:rFonts w:ascii="Cambria Math"/>
                    <w:szCs w:val="26"/>
                  </w:rPr>
                  <m:t>12</m:t>
                </m:r>
              </m:sub>
            </m:sSub>
            <m:ctrlPr>
              <w:rPr>
                <w:rFonts w:ascii="Cambria Math" w:hAnsi="Cambria Math"/>
                <w:bCs/>
                <w:i/>
                <w:szCs w:val="26"/>
              </w:rPr>
            </m:ctrlPr>
          </m:e>
        </m:acc>
      </m:oMath>
      <w:r w:rsidRPr="00F5375B">
        <w:rPr>
          <w:rFonts w:eastAsia="Calibri"/>
          <w:bCs/>
          <w:szCs w:val="26"/>
          <w:lang w:val="fr-FR"/>
        </w:rPr>
        <w:t xml:space="preserve"> vuông góc với vận tốc </w:t>
      </w:r>
      <m:oMath>
        <m:acc>
          <m:accPr>
            <m:chr m:val="⃗"/>
            <m:ctrlPr>
              <w:rPr>
                <w:rFonts w:ascii="Cambria Math"/>
                <w:bCs/>
                <w:i/>
                <w:szCs w:val="26"/>
              </w:rPr>
            </m:ctrlPr>
          </m:accPr>
          <m:e>
            <m:sSub>
              <m:sSubPr>
                <m:ctrlPr>
                  <w:rPr>
                    <w:rFonts w:ascii="Cambria Math"/>
                    <w:bCs/>
                    <w:i/>
                    <w:szCs w:val="26"/>
                  </w:rPr>
                </m:ctrlPr>
              </m:sSubPr>
              <m:e>
                <m:r>
                  <w:rPr>
                    <w:rFonts w:ascii="Cambria Math"/>
                    <w:szCs w:val="26"/>
                  </w:rPr>
                  <m:t>v</m:t>
                </m:r>
              </m:e>
              <m:sub>
                <m:r>
                  <w:rPr>
                    <w:rFonts w:ascii="Cambria Math"/>
                    <w:szCs w:val="26"/>
                  </w:rPr>
                  <m:t>13</m:t>
                </m:r>
              </m:sub>
            </m:sSub>
            <m:ctrlPr>
              <w:rPr>
                <w:rFonts w:ascii="Cambria Math" w:hAnsi="Cambria Math"/>
                <w:bCs/>
                <w:i/>
                <w:szCs w:val="26"/>
              </w:rPr>
            </m:ctrlPr>
          </m:e>
        </m:acc>
      </m:oMath>
      <w:r w:rsidRPr="00E469C9">
        <w:rPr>
          <w:bCs/>
          <w:szCs w:val="26"/>
          <w:lang w:val="fr-FR"/>
        </w:rPr>
        <w:t>.</w:t>
      </w:r>
    </w:p>
    <w:p>
      <w:pPr>
        <w:jc w:val="both"/>
      </w:pPr>
      <w:r>
        <w:rPr>
          <w:rFonts w:ascii="Times New Roman" w:hAnsi="Times New Roman"/>
          <w:b/>
          <w:i w:val="0"/>
          <w:sz w:val="24"/>
        </w:rPr>
        <w:t>Lời giải:</w:t>
      </w:r>
    </w:p>
    <w:p>
      <w:pPr>
        <w:jc w:val="both"/>
      </w:pPr>
      <w:r>
        <w:rPr>
          <w:rFonts w:ascii="Times New Roman" w:hAnsi="Times New Roman" w:cs="Times New Roman"/>
          <w:sz w:val="24"/>
        </w:rPr>
        <w:t>Khi v₁₃² = v₁₂² + v₂₃² (định lí Pi-ta-go) thì hai vectơ thành phần vuông góc: v₁₂ ⟂ v₂₃.</w:t>
      </w:r>
    </w:p>
    <w:p>
      <w:pPr>
        <w:jc w:val="both"/>
      </w:pPr>
      <w:r>
        <w:rPr>
          <w:rFonts w:ascii="Times New Roman" w:hAnsi="Times New Roman" w:cs="Times New Roman"/>
          <w:sz w:val="24"/>
        </w:rPr>
        <w:t>Chọn đáp án A.</w:t>
      </w:r>
    </w:p>
    <w:p>
      <w:pPr>
        <w:jc w:val="both"/>
      </w:pPr>
      <w:r>
        <w:rPr>
          <w:rFonts w:ascii="Times New Roman" w:hAnsi="Times New Roman"/>
          <w:b w:val="0"/>
          <w:i w:val="0"/>
          <w:sz w:val="24"/>
        </w:rPr>
        <w:t>Chủ đề: Tổng hợp vận tốc, tính tương đối của chuyển động</w:t>
      </w:r>
    </w:p>
    <w:p>
      <w:pPr>
        <w:jc w:val="both"/>
      </w:pPr>
      <w:r>
        <w:rPr>
          <w:rFonts w:ascii="Times New Roman" w:hAnsi="Times New Roman"/>
          <w:b w:val="0"/>
          <w:i w:val="0"/>
          <w:sz w:val="24"/>
        </w:rPr>
        <w:t>Dạng: lý thuyết</w:t>
      </w:r>
    </w:p>
    <w:p>
      <w:pPr>
        <w:jc w:val="both"/>
      </w:pPr>
      <w:r>
        <w:rPr>
          <w:rFonts w:ascii="Times New Roman" w:hAnsi="Times New Roman"/>
          <w:b w:val="0"/>
          <w:i w:val="0"/>
          <w:sz w:val="24"/>
        </w:rPr>
      </w:r>
    </w:p>
    <w:p>
      <w:pPr>
        <w:jc w:val="both"/>
      </w:pPr>
      <w:r>
        <w:rPr>
          <w:rFonts w:ascii="Times New Roman" w:hAnsi="Times New Roman"/>
          <w:b/>
          <w:i w:val="0"/>
          <w:sz w:val="24"/>
        </w:rPr>
        <w:t>Câu 10.</w:t>
      </w:r>
      <w:r>
        <w:rPr>
          <w:rFonts w:ascii="Times New Roman" w:hAnsi="Times New Roman"/>
          <w:b w:val="0"/>
          <w:i w:val="0"/>
          <w:sz w:val="24"/>
        </w:rPr>
        <w:t xml:space="preserve"> </w:t>
      </w:r>
      <w:r>
        <w:rPr>
          <w:rFonts w:ascii="Times New Roman" w:hAnsi="Times New Roman"/>
          <w:b/>
          <w:i w:val="0"/>
          <w:sz w:val="24"/>
        </w:rPr>
        <w:t xml:space="preserve"/>
      </w:r>
      <w:r>
        <w:rPr>
          <w:rFonts w:ascii="Times New Roman" w:hAnsi="Times New Roman"/>
          <w:b/>
          <w:i w:val="0"/>
          <w:sz w:val="24"/>
        </w:rPr>
        <w:t/>
      </w:r>
      <w:r>
        <w:rPr>
          <w:rFonts w:ascii="Times New Roman" w:hAnsi="Times New Roman"/>
          <w:b w:val="0"/>
          <w:i w:val="0"/>
          <w:sz w:val="24"/>
        </w:rPr>
        <w:t xml:space="preserve"/>
      </w:r>
      <w:r w:rsidRPr="00F5375B">
        <w:rPr>
          <w:b/>
          <w:color w:val="0000FF"/>
          <w:szCs w:val="26"/>
          <w:lang w:val="vi-VN"/>
        </w:rPr>
        <w:t xml:space="preserve"/>
      </w:r>
      <w:r w:rsidRPr="00F5375B">
        <w:rPr>
          <w:szCs w:val="26"/>
          <w:lang w:val="vi-VN"/>
        </w:rPr>
        <w:t>Một tàu thủy chở hàng trên một con sông lớn có dòng nước chảy hướng từ Đông tới Tây</w:t>
      </w:r>
      <w:r>
        <w:rPr>
          <w:szCs w:val="26"/>
          <w:lang w:val="vi-VN"/>
        </w:rPr>
        <w:t xml:space="preserve">. </w:t>
      </w:r>
      <w:r w:rsidRPr="00F5375B">
        <w:rPr>
          <w:szCs w:val="26"/>
          <w:lang w:val="vi-VN"/>
        </w:rPr>
        <w:t>Vậy vận tốc của thuyền đối với nước được gọi là vận tốc gì?</w:t>
      </w:r>
    </w:p>
    <w:p>
      <w:pPr>
        <w:tabs>
          <w:tab w:pos="283" w:val="left"/>
          <w:tab w:pos="5386" w:val="left"/>
        </w:tabs>
        <w:jc w:val="both"/>
      </w:pPr>
      <w:r>
        <w:rPr>
          <w:rFonts w:ascii="Times New Roman" w:hAnsi="Times New Roman"/>
          <w:b w:val="0"/>
          <w:i w:val="0"/>
          <w:sz w:val="24"/>
        </w:rPr>
        <w:tab/>
      </w:r>
      <w:r w:rsidRPr="00F5375B">
        <w:rPr>
          <w:b/>
          <w:color w:val="0000FF"/>
          <w:szCs w:val="26"/>
          <w:lang w:val="vi-VN"/>
        </w:rPr>
        <w:t xml:space="preserve">A.</w:t>
      </w:r>
      <w:r w:rsidRPr="00F5375B">
        <w:rPr>
          <w:b/>
          <w:color w:val="0000FF"/>
          <w:szCs w:val="26"/>
          <w:lang w:val="vi-VN"/>
        </w:rPr>
        <w:tab/>
        <w:t xml:space="preserve"> </w:t>
      </w:r>
      <w:r w:rsidRPr="00F5375B">
        <w:rPr>
          <w:szCs w:val="26"/>
          <w:lang w:val="vi-VN"/>
        </w:rPr>
        <w:t>Vận tốc tuyệt đối.</w:t>
      </w:r>
      <w:r>
        <w:t xml:space="preserve">    </w:t>
      </w:r>
      <w:r w:rsidRPr="00F5375B">
        <w:rPr>
          <w:b/>
          <w:color w:val="0000FF"/>
          <w:szCs w:val="26"/>
          <w:lang w:val="vi-VN"/>
        </w:rPr>
        <w:t xml:space="preserve">*B.</w:t>
      </w:r>
      <w:r w:rsidRPr="00F5375B">
        <w:rPr>
          <w:b/>
          <w:color w:val="0000FF"/>
          <w:szCs w:val="26"/>
          <w:lang w:val="vi-VN"/>
        </w:rPr>
        <w:tab/>
        <w:t xml:space="preserve"> </w:t>
      </w:r>
      <w:r w:rsidRPr="00F5375B">
        <w:rPr>
          <w:szCs w:val="26"/>
          <w:lang w:val="vi-VN"/>
        </w:rPr>
        <w:t>Vận tốc tương đối.</w:t>
      </w:r>
    </w:p>
    <w:p>
      <w:pPr>
        <w:tabs>
          <w:tab w:pos="283" w:val="left"/>
          <w:tab w:pos="5386" w:val="left"/>
        </w:tabs>
        <w:jc w:val="both"/>
      </w:pPr>
      <w:r>
        <w:rPr>
          <w:rFonts w:ascii="Times New Roman" w:hAnsi="Times New Roman"/>
          <w:b w:val="0"/>
          <w:i w:val="0"/>
          <w:sz w:val="24"/>
        </w:rPr>
        <w:tab/>
      </w:r>
      <w:r w:rsidRPr="00E469C9">
        <w:rPr>
          <w:b/>
          <w:color w:val="0000FF"/>
          <w:szCs w:val="26"/>
          <w:lang w:val="vi-VN"/>
        </w:rPr>
        <w:tab/>
      </w:r>
      <w:r w:rsidRPr="00F5375B">
        <w:rPr>
          <w:b/>
          <w:color w:val="0000FF"/>
          <w:szCs w:val="26"/>
        </w:rPr>
        <w:t xml:space="preserve">C.</w:t>
      </w:r>
      <w:r w:rsidRPr="00F5375B">
        <w:rPr>
          <w:b/>
          <w:color w:val="0000FF"/>
          <w:szCs w:val="26"/>
        </w:rPr>
        <w:t xml:space="preserve"> </w:t>
      </w:r>
      <w:r w:rsidRPr="00F5375B">
        <w:rPr>
          <w:szCs w:val="26"/>
        </w:rPr>
        <w:t>Vận tốc kéo theo.</w:t>
      </w:r>
      <w:r>
        <w:t xml:space="preserve">    </w:t>
      </w:r>
      <w:r w:rsidRPr="00F5375B">
        <w:rPr>
          <w:b/>
          <w:color w:val="0000FF"/>
          <w:szCs w:val="26"/>
        </w:rPr>
        <w:t xml:space="preserve">D.</w:t>
      </w:r>
      <w:r w:rsidRPr="00F5375B">
        <w:rPr>
          <w:b/>
          <w:color w:val="0000FF"/>
          <w:szCs w:val="26"/>
        </w:rPr>
        <w:tab/>
        <w:t xml:space="preserve"> </w:t>
      </w:r>
      <w:r w:rsidRPr="00F5375B">
        <w:rPr>
          <w:szCs w:val="26"/>
        </w:rPr>
        <w:t>Vận tốc trung bình.</w:t>
      </w:r>
    </w:p>
    <w:p>
      <w:pPr>
        <w:jc w:val="both"/>
      </w:pPr>
      <w:r>
        <w:rPr>
          <w:rFonts w:ascii="Times New Roman" w:hAnsi="Times New Roman"/>
          <w:b/>
          <w:i w:val="0"/>
          <w:sz w:val="24"/>
        </w:rPr>
        <w:t>Lời giải:</w:t>
      </w:r>
    </w:p>
    <w:p>
      <w:pPr>
        <w:jc w:val="both"/>
      </w:pPr>
      <w:r>
        <w:rPr>
          <w:rFonts w:ascii="Times New Roman" w:hAnsi="Times New Roman" w:cs="Times New Roman"/>
          <w:sz w:val="24"/>
        </w:rPr>
        <w:t>Thuyền (vật 1) chuyển động đối với nước (hệ quy chiếu chuyển động) nên đây là vận tốc tương đối.</w:t>
      </w:r>
    </w:p>
    <w:p>
      <w:pPr>
        <w:jc w:val="both"/>
      </w:pPr>
      <w:r>
        <w:rPr>
          <w:rFonts w:ascii="Times New Roman" w:hAnsi="Times New Roman" w:cs="Times New Roman"/>
          <w:sz w:val="24"/>
        </w:rPr>
        <w:t>Chọn đáp án B.</w:t>
      </w:r>
    </w:p>
    <w:p>
      <w:pPr>
        <w:jc w:val="both"/>
      </w:pPr>
      <w:r>
        <w:rPr>
          <w:rFonts w:ascii="Times New Roman" w:hAnsi="Times New Roman"/>
          <w:b w:val="0"/>
          <w:i w:val="0"/>
          <w:sz w:val="24"/>
        </w:rPr>
        <w:t>Chủ đề: Tổng hợp vận tốc, tính tương đối của chuyển động</w:t>
      </w:r>
    </w:p>
    <w:p>
      <w:pPr>
        <w:jc w:val="both"/>
      </w:pPr>
      <w:r>
        <w:rPr>
          <w:rFonts w:ascii="Times New Roman" w:hAnsi="Times New Roman"/>
          <w:b w:val="0"/>
          <w:i w:val="0"/>
          <w:sz w:val="24"/>
        </w:rPr>
        <w:t>Dạng: lý thuyết</w:t>
      </w:r>
    </w:p>
    <w:p>
      <w:pPr>
        <w:jc w:val="both"/>
      </w:pPr>
      <w:r>
        <w:rPr>
          <w:rFonts w:ascii="Times New Roman" w:hAnsi="Times New Roman"/>
          <w:b w:val="0"/>
          <w:i w:val="0"/>
          <w:sz w:val="24"/>
        </w:rPr>
      </w:r>
    </w:p>
    <w:p>
      <w:pPr>
        <w:jc w:val="both"/>
      </w:pPr>
      <w:r>
        <w:rPr>
          <w:rFonts w:ascii="Times New Roman" w:hAnsi="Times New Roman"/>
          <w:b/>
          <w:i w:val="0"/>
          <w:sz w:val="24"/>
        </w:rPr>
        <w:t>Câu 11.</w:t>
      </w:r>
      <w:r>
        <w:rPr>
          <w:rFonts w:ascii="Times New Roman" w:hAnsi="Times New Roman"/>
          <w:b w:val="0"/>
          <w:i w:val="0"/>
          <w:sz w:val="24"/>
        </w:rPr>
        <w:t xml:space="preserve"> </w:t>
      </w:r>
      <w:r>
        <w:rPr>
          <w:rFonts w:ascii="Times New Roman" w:hAnsi="Times New Roman"/>
          <w:b/>
          <w:i w:val="0"/>
          <w:sz w:val="24"/>
        </w:rPr>
        <w:t xml:space="preserve"/>
      </w:r>
      <w:r>
        <w:rPr>
          <w:rFonts w:ascii="Times New Roman" w:hAnsi="Times New Roman"/>
          <w:b/>
          <w:i w:val="0"/>
          <w:sz w:val="24"/>
        </w:rPr>
        <w:t/>
      </w:r>
      <w:r>
        <w:rPr>
          <w:rFonts w:ascii="Times New Roman" w:hAnsi="Times New Roman"/>
          <w:b w:val="0"/>
          <w:i w:val="0"/>
          <w:sz w:val="24"/>
        </w:rPr>
        <w:t xml:space="preserve"/>
      </w:r>
      <w:r w:rsidRPr="00F5375B">
        <w:rPr>
          <w:b/>
          <w:color w:val="0000FF"/>
          <w:szCs w:val="26"/>
        </w:rPr>
        <w:t xml:space="preserve"/>
      </w:r>
      <w:r w:rsidRPr="00F5375B">
        <w:rPr>
          <w:szCs w:val="26"/>
        </w:rPr>
        <w:t>Đại lượng nào sau đây được xác định bằng thương số giữa quãng đường và thời gian mà vật thực hiện quãng đường đó?</w:t>
      </w:r>
    </w:p>
    <w:p>
      <w:pPr>
        <w:tabs>
          <w:tab w:pos="283" w:val="left"/>
          <w:tab w:pos="5386" w:val="left"/>
        </w:tabs>
        <w:jc w:val="both"/>
      </w:pPr>
      <w:r>
        <w:rPr>
          <w:rFonts w:ascii="Times New Roman" w:hAnsi="Times New Roman"/>
          <w:b w:val="0"/>
          <w:i w:val="0"/>
          <w:sz w:val="24"/>
        </w:rPr>
        <w:tab/>
      </w:r>
      <w:r w:rsidRPr="00F5375B">
        <w:rPr>
          <w:b/>
          <w:color w:val="0000FF"/>
          <w:szCs w:val="26"/>
        </w:rPr>
        <w:t xml:space="preserve">A.</w:t>
      </w:r>
      <w:r w:rsidRPr="00F5375B">
        <w:rPr>
          <w:b/>
          <w:color w:val="0000FF"/>
          <w:szCs w:val="26"/>
        </w:rPr>
        <w:tab/>
        <w:t xml:space="preserve"> </w:t>
      </w:r>
      <w:r w:rsidRPr="00F5375B">
        <w:rPr>
          <w:szCs w:val="26"/>
        </w:rPr>
        <w:t>Vận tốc tức thời.</w:t>
      </w:r>
      <w:r>
        <w:t xml:space="preserve">    </w:t>
      </w:r>
      <w:r w:rsidRPr="00F5375B">
        <w:rPr>
          <w:b/>
          <w:color w:val="0000FF"/>
          <w:szCs w:val="26"/>
        </w:rPr>
        <w:t xml:space="preserve">*B.</w:t>
      </w:r>
      <w:r w:rsidRPr="00F5375B">
        <w:rPr>
          <w:b/>
          <w:color w:val="0000FF"/>
          <w:szCs w:val="26"/>
        </w:rPr>
        <w:tab/>
        <w:t xml:space="preserve"> </w:t>
      </w:r>
      <w:r w:rsidRPr="00F5375B">
        <w:rPr>
          <w:szCs w:val="26"/>
        </w:rPr>
        <w:t>Tốc độ trung bình.</w:t>
      </w:r>
    </w:p>
    <w:p>
      <w:pPr>
        <w:tabs>
          <w:tab w:pos="283" w:val="left"/>
          <w:tab w:pos="5386" w:val="left"/>
        </w:tabs>
        <w:jc w:val="both"/>
      </w:pPr>
      <w:r>
        <w:rPr>
          <w:rFonts w:ascii="Times New Roman" w:hAnsi="Times New Roman"/>
          <w:b w:val="0"/>
          <w:i w:val="0"/>
          <w:sz w:val="24"/>
        </w:rPr>
        <w:tab/>
      </w:r>
      <w:r w:rsidRPr="00F5375B">
        <w:rPr>
          <w:b/>
          <w:color w:val="0000FF"/>
          <w:szCs w:val="26"/>
        </w:rPr>
        <w:t xml:space="preserve">C.</w:t>
      </w:r>
      <w:r w:rsidRPr="00F5375B">
        <w:rPr>
          <w:b/>
          <w:color w:val="0000FF"/>
          <w:szCs w:val="26"/>
        </w:rPr>
        <w:tab/>
        <w:t xml:space="preserve"> </w:t>
      </w:r>
      <w:r w:rsidRPr="00F5375B">
        <w:rPr>
          <w:szCs w:val="26"/>
        </w:rPr>
        <w:t>Vận tốc trung bình.</w:t>
      </w:r>
      <w:r>
        <w:t xml:space="preserve">    </w:t>
      </w:r>
      <w:r w:rsidRPr="00F5375B">
        <w:rPr>
          <w:b/>
          <w:color w:val="0000FF"/>
          <w:szCs w:val="26"/>
        </w:rPr>
        <w:t xml:space="preserve">D.</w:t>
      </w:r>
      <w:r w:rsidRPr="00F5375B">
        <w:rPr>
          <w:b/>
          <w:color w:val="0000FF"/>
          <w:szCs w:val="26"/>
        </w:rPr>
        <w:tab/>
        <w:t xml:space="preserve"> </w:t>
      </w:r>
      <w:r w:rsidRPr="00F5375B">
        <w:rPr>
          <w:szCs w:val="26"/>
        </w:rPr>
        <w:t>Tốc độ tức thời.</w:t>
      </w:r>
    </w:p>
    <w:p>
      <w:pPr>
        <w:jc w:val="both"/>
      </w:pPr>
      <w:r>
        <w:rPr>
          <w:rFonts w:ascii="Times New Roman" w:hAnsi="Times New Roman"/>
          <w:b/>
          <w:i w:val="0"/>
          <w:sz w:val="24"/>
        </w:rPr>
        <w:t>Lời giải:</w:t>
      </w:r>
    </w:p>
    <w:p>
      <w:pPr>
        <w:jc w:val="both"/>
      </w:pPr>
      <w:r>
        <w:rPr>
          <w:rFonts w:ascii="Times New Roman" w:hAnsi="Times New Roman" w:cs="Times New Roman"/>
          <w:sz w:val="24"/>
        </w:rPr>
        <w:t>Thương số giữa quãng đường và thời gian thực hiện quãng đường đó là tốc độ trung bình.</w:t>
      </w:r>
    </w:p>
    <w:p>
      <w:pPr>
        <w:jc w:val="both"/>
      </w:pPr>
      <w:r>
        <w:rPr>
          <w:rFonts w:ascii="Times New Roman" w:hAnsi="Times New Roman" w:cs="Times New Roman"/>
          <w:sz w:val="24"/>
        </w:rPr>
        <w:t>Chọn đáp án B.</w:t>
      </w:r>
    </w:p>
    <w:p>
      <w:pPr>
        <w:jc w:val="both"/>
      </w:pPr>
      <w:r>
        <w:rPr>
          <w:rFonts w:ascii="Times New Roman" w:hAnsi="Times New Roman"/>
          <w:b w:val="0"/>
          <w:i w:val="0"/>
          <w:sz w:val="24"/>
        </w:rPr>
        <w:t>Chủ đề: Tốc độ trung bình và vận tốc trung bình</w:t>
      </w:r>
    </w:p>
    <w:p>
      <w:pPr>
        <w:jc w:val="both"/>
      </w:pPr>
      <w:r>
        <w:rPr>
          <w:rFonts w:ascii="Times New Roman" w:hAnsi="Times New Roman"/>
          <w:b w:val="0"/>
          <w:i w:val="0"/>
          <w:sz w:val="24"/>
        </w:rPr>
        <w:t>Dạng: lý thuyết</w:t>
      </w:r>
    </w:p>
    <w:p>
      <w:pPr>
        <w:jc w:val="both"/>
      </w:pPr>
      <w:r>
        <w:rPr>
          <w:rFonts w:ascii="Times New Roman" w:hAnsi="Times New Roman"/>
          <w:b w:val="0"/>
          <w:i w:val="0"/>
          <w:sz w:val="24"/>
        </w:rPr>
      </w:r>
    </w:p>
    <w:p>
      <w:pPr>
        <w:jc w:val="both"/>
      </w:pPr>
      <w:r>
        <w:rPr>
          <w:rFonts w:ascii="Times New Roman" w:hAnsi="Times New Roman"/>
          <w:b/>
          <w:i w:val="0"/>
          <w:sz w:val="24"/>
        </w:rPr>
        <w:t>Câu 12.</w:t>
      </w:r>
      <w:r>
        <w:rPr>
          <w:rFonts w:ascii="Times New Roman" w:hAnsi="Times New Roman"/>
          <w:b w:val="0"/>
          <w:i w:val="0"/>
          <w:sz w:val="24"/>
        </w:rPr>
        <w:t xml:space="preserve"> </w:t>
      </w:r>
      <w:r>
        <w:rPr>
          <w:rFonts w:ascii="Times New Roman" w:hAnsi="Times New Roman"/>
          <w:b/>
          <w:i w:val="0"/>
          <w:sz w:val="24"/>
        </w:rPr>
        <w:t xml:space="preserve"/>
      </w:r>
      <w:r>
        <w:rPr>
          <w:rFonts w:ascii="Times New Roman" w:hAnsi="Times New Roman"/>
          <w:b/>
          <w:i w:val="0"/>
          <w:sz w:val="24"/>
        </w:rPr>
        <w:t/>
      </w:r>
      <w:r>
        <w:rPr>
          <w:rFonts w:ascii="Times New Roman" w:hAnsi="Times New Roman"/>
          <w:b w:val="0"/>
          <w:i w:val="0"/>
          <w:sz w:val="24"/>
        </w:rPr>
        <w:t xml:space="preserve"/>
      </w:r>
      <w:r w:rsidRPr="00F5375B">
        <w:rPr>
          <w:b/>
          <w:color w:val="0000FF"/>
          <w:szCs w:val="26"/>
          <w:lang w:val="fr-FR"/>
        </w:rPr>
        <w:t xml:space="preserve"/>
      </w:r>
      <w:r w:rsidRPr="00F5375B">
        <w:rPr>
          <w:szCs w:val="26"/>
          <w:lang w:val="fr-FR"/>
        </w:rPr>
        <w:t>Chọn đáp án </w:t>
      </w:r>
      <w:r w:rsidRPr="00F5375B">
        <w:rPr>
          <w:b/>
          <w:bCs/>
          <w:szCs w:val="26"/>
          <w:lang w:val="fr-FR"/>
        </w:rPr>
        <w:t>đúng nhất</w:t>
      </w:r>
      <w:r>
        <w:rPr>
          <w:szCs w:val="26"/>
          <w:lang w:val="fr-FR"/>
        </w:rPr>
        <w:t xml:space="preserve">. </w:t>
      </w:r>
      <w:r w:rsidRPr="00F5375B">
        <w:rPr>
          <w:szCs w:val="26"/>
          <w:lang w:val="fr-FR"/>
        </w:rPr>
        <w:t>Phương pháp nghiên cứu của Vật lí gồm</w:t>
      </w:r>
    </w:p>
    <w:p>
      <w:pPr>
        <w:tabs>
          <w:tab w:pos="283" w:val="left"/>
          <w:tab w:pos="5386" w:val="left"/>
        </w:tabs>
        <w:jc w:val="both"/>
      </w:pPr>
      <w:r>
        <w:rPr>
          <w:rFonts w:ascii="Times New Roman" w:hAnsi="Times New Roman"/>
          <w:b w:val="0"/>
          <w:i w:val="0"/>
          <w:sz w:val="24"/>
        </w:rPr>
        <w:tab/>
      </w:r>
      <w:r w:rsidRPr="00F5375B">
        <w:rPr>
          <w:b/>
          <w:color w:val="0000FF"/>
          <w:szCs w:val="26"/>
          <w:lang w:val="fr-FR"/>
        </w:rPr>
        <w:t xml:space="preserve">A.</w:t>
      </w:r>
      <w:r w:rsidRPr="00F5375B">
        <w:rPr>
          <w:b/>
          <w:color w:val="0000FF"/>
          <w:szCs w:val="26"/>
          <w:lang w:val="fr-FR"/>
        </w:rPr>
        <w:tab/>
        <w:t xml:space="preserve"> </w:t>
      </w:r>
      <w:r w:rsidRPr="00F5375B">
        <w:rPr>
          <w:szCs w:val="26"/>
          <w:lang w:val="fr-FR"/>
        </w:rPr>
        <w:t>cả phương pháp thực nghiệm và phương pháp lí thuyết</w:t>
      </w:r>
      <w:r>
        <w:rPr>
          <w:szCs w:val="26"/>
          <w:lang w:val="fr-FR"/>
        </w:rPr>
        <w:t xml:space="preserve">. </w:t>
      </w:r>
      <w:r w:rsidRPr="00F5375B">
        <w:rPr>
          <w:szCs w:val="26"/>
          <w:lang w:val="fr-FR"/>
        </w:rPr>
        <w:t>Hai phương pháp hỗ trợ cho nhau, trong đó phương pháp lí thuyết có tính quyết định.</w:t>
      </w:r>
    </w:p>
    <w:p>
      <w:pPr>
        <w:tabs>
          <w:tab w:pos="283" w:val="left"/>
          <w:tab w:pos="5386" w:val="left"/>
        </w:tabs>
        <w:jc w:val="both"/>
      </w:pPr>
      <w:r>
        <w:rPr>
          <w:rFonts w:ascii="Times New Roman" w:hAnsi="Times New Roman"/>
          <w:b w:val="0"/>
          <w:i w:val="0"/>
          <w:sz w:val="24"/>
        </w:rPr>
        <w:tab/>
      </w:r>
      <w:r w:rsidRPr="00F5375B">
        <w:rPr>
          <w:b/>
          <w:color w:val="0000FF"/>
          <w:szCs w:val="26"/>
          <w:lang w:val="fr-FR"/>
        </w:rPr>
        <w:t xml:space="preserve">B.</w:t>
      </w:r>
      <w:r w:rsidRPr="00F5375B">
        <w:rPr>
          <w:b/>
          <w:color w:val="0000FF"/>
          <w:szCs w:val="26"/>
          <w:lang w:val="fr-FR"/>
        </w:rPr>
        <w:tab/>
        <w:t xml:space="preserve"> </w:t>
      </w:r>
      <w:r w:rsidRPr="00F5375B">
        <w:rPr>
          <w:szCs w:val="26"/>
          <w:lang w:val="fr-FR"/>
        </w:rPr>
        <w:t>phương pháp thực nghiệm.</w:t>
      </w:r>
    </w:p>
    <w:p>
      <w:pPr>
        <w:tabs>
          <w:tab w:pos="283" w:val="left"/>
          <w:tab w:pos="5386" w:val="left"/>
        </w:tabs>
        <w:jc w:val="both"/>
      </w:pPr>
      <w:r>
        <w:rPr>
          <w:rFonts w:ascii="Times New Roman" w:hAnsi="Times New Roman"/>
          <w:b w:val="0"/>
          <w:i w:val="0"/>
          <w:sz w:val="24"/>
        </w:rPr>
        <w:tab/>
      </w:r>
      <w:r>
        <w:rPr>
          <w:b/>
        </w:rPr>
        <w:t>*</w:t>
      </w:r>
      <w:r>
        <w:t xml:space="preserve">    </w:t>
      </w:r>
      <w:r w:rsidRPr="00F5375B">
        <w:rPr>
          <w:b/>
          <w:color w:val="0000FF"/>
          <w:szCs w:val="26"/>
          <w:lang w:val="fr-FR"/>
        </w:rPr>
        <w:t xml:space="preserve">C.</w:t>
      </w:r>
      <w:r w:rsidRPr="00F5375B">
        <w:rPr>
          <w:b/>
          <w:color w:val="0000FF"/>
          <w:szCs w:val="26"/>
          <w:lang w:val="fr-FR"/>
        </w:rPr>
        <w:tab/>
        <w:t xml:space="preserve"> </w:t>
      </w:r>
      <w:r w:rsidRPr="00F5375B">
        <w:rPr>
          <w:szCs w:val="26"/>
          <w:lang w:val="fr-FR"/>
        </w:rPr>
        <w:t>cả phương pháp thực nghiệm và phương pháp lí thuyết</w:t>
      </w:r>
      <w:r>
        <w:rPr>
          <w:szCs w:val="26"/>
          <w:lang w:val="fr-FR"/>
        </w:rPr>
        <w:t xml:space="preserve">. </w:t>
      </w:r>
      <w:r w:rsidRPr="00F5375B">
        <w:rPr>
          <w:szCs w:val="26"/>
          <w:lang w:val="fr-FR"/>
        </w:rPr>
        <w:t>Hai phương pháp hỗ trợ cho nhau, trong đó phương pháp thực nghiệm có tính quyết định.</w:t>
      </w:r>
    </w:p>
    <w:p>
      <w:pPr>
        <w:tabs>
          <w:tab w:pos="283" w:val="left"/>
          <w:tab w:pos="5386" w:val="left"/>
        </w:tabs>
        <w:jc w:val="both"/>
      </w:pPr>
      <w:r>
        <w:rPr>
          <w:rFonts w:ascii="Times New Roman" w:hAnsi="Times New Roman"/>
          <w:b w:val="0"/>
          <w:i w:val="0"/>
          <w:sz w:val="24"/>
        </w:rPr>
        <w:tab/>
      </w:r>
      <w:r w:rsidRPr="00F5375B">
        <w:rPr>
          <w:b/>
          <w:color w:val="0000FF"/>
          <w:szCs w:val="26"/>
          <w:lang w:val="fr-FR"/>
        </w:rPr>
        <w:t xml:space="preserve">D.</w:t>
      </w:r>
      <w:r w:rsidRPr="00F5375B">
        <w:rPr>
          <w:b/>
          <w:color w:val="0000FF"/>
          <w:szCs w:val="26"/>
          <w:lang w:val="fr-FR"/>
        </w:rPr>
        <w:tab/>
        <w:t xml:space="preserve"> </w:t>
      </w:r>
      <w:r w:rsidRPr="00F5375B">
        <w:rPr>
          <w:szCs w:val="26"/>
          <w:lang w:val="fr-FR"/>
        </w:rPr>
        <w:t>phương pháp lí thuyết.</w:t>
      </w:r>
    </w:p>
    <w:p>
      <w:pPr>
        <w:jc w:val="both"/>
      </w:pPr>
      <w:r>
        <w:rPr>
          <w:rFonts w:ascii="Times New Roman" w:hAnsi="Times New Roman"/>
          <w:b/>
          <w:i w:val="0"/>
          <w:sz w:val="24"/>
        </w:rPr>
        <w:t>Lời giải:</w:t>
      </w:r>
    </w:p>
    <w:p>
      <w:pPr>
        <w:jc w:val="both"/>
      </w:pPr>
      <w:r>
        <w:rPr>
          <w:rFonts w:ascii="Times New Roman" w:hAnsi="Times New Roman" w:cs="Times New Roman"/>
          <w:sz w:val="24"/>
        </w:rPr>
        <w:t>Vật lí dùng cả phương pháp thực nghiệm và phương pháp lí thuyết hỗ trợ nhau; phương pháp thực nghiệm có tính quyết định.</w:t>
      </w:r>
    </w:p>
    <w:p>
      <w:pPr>
        <w:jc w:val="both"/>
      </w:pPr>
      <w:r>
        <w:rPr>
          <w:rFonts w:ascii="Times New Roman" w:hAnsi="Times New Roman" w:cs="Times New Roman"/>
          <w:sz w:val="24"/>
        </w:rPr>
        <w:t>Chọn đáp án C.</w:t>
      </w:r>
    </w:p>
    <w:p>
      <w:pPr>
        <w:jc w:val="both"/>
      </w:pPr>
      <w:r>
        <w:rPr>
          <w:rFonts w:ascii="Times New Roman" w:hAnsi="Times New Roman"/>
          <w:b w:val="0"/>
          <w:i w:val="0"/>
          <w:sz w:val="24"/>
        </w:rPr>
        <w:t>Chủ đề: Đối tượng và phương pháp nghiên cứu Vật lí</w:t>
      </w:r>
    </w:p>
    <w:p>
      <w:pPr>
        <w:jc w:val="both"/>
      </w:pPr>
      <w:r>
        <w:rPr>
          <w:rFonts w:ascii="Times New Roman" w:hAnsi="Times New Roman"/>
          <w:b w:val="0"/>
          <w:i w:val="0"/>
          <w:sz w:val="24"/>
        </w:rPr>
        <w:t>Dạng: lý thuyết</w:t>
      </w:r>
    </w:p>
    <w:p>
      <w:pPr>
        <w:jc w:val="both"/>
      </w:pPr>
      <w:r>
        <w:rPr>
          <w:rFonts w:ascii="Times New Roman" w:hAnsi="Times New Roman"/>
          <w:b w:val="0"/>
          <w:i w:val="0"/>
          <w:sz w:val="24"/>
        </w:rPr>
      </w:r>
    </w:p>
    <w:p>
      <w:pPr>
        <w:jc w:val="both"/>
      </w:pPr>
      <w:r>
        <w:rPr>
          <w:rFonts w:ascii="Times New Roman" w:hAnsi="Times New Roman"/>
          <w:b/>
          <w:i w:val="0"/>
          <w:sz w:val="24"/>
        </w:rPr>
        <w:t>Câu 13.</w:t>
      </w:r>
      <w:r>
        <w:rPr>
          <w:rFonts w:ascii="Times New Roman" w:hAnsi="Times New Roman"/>
          <w:b w:val="0"/>
          <w:i w:val="0"/>
          <w:sz w:val="24"/>
        </w:rPr>
        <w:t xml:space="preserve"> </w:t>
      </w:r>
      <w:r>
        <w:rPr>
          <w:rFonts w:ascii="Times New Roman" w:hAnsi="Times New Roman"/>
          <w:b/>
          <w:i w:val="0"/>
          <w:sz w:val="24"/>
        </w:rPr>
        <w:t xml:space="preserve"/>
      </w:r>
      <w:r>
        <w:rPr>
          <w:rFonts w:ascii="Times New Roman" w:hAnsi="Times New Roman"/>
          <w:b/>
          <w:i w:val="0"/>
          <w:sz w:val="24"/>
        </w:rPr>
        <w:t/>
      </w:r>
      <w:r>
        <w:rPr>
          <w:rFonts w:ascii="Times New Roman" w:hAnsi="Times New Roman"/>
          <w:b w:val="0"/>
          <w:i w:val="0"/>
          <w:sz w:val="24"/>
        </w:rPr>
        <w:t xml:space="preserve"/>
      </w:r>
      <w:r w:rsidRPr="00E469C9">
        <w:rPr>
          <w:b/>
          <w:color w:val="0000FF"/>
          <w:szCs w:val="26"/>
          <w:lang w:val="fr-FR"/>
        </w:rPr>
        <w:t xml:space="preserve"/>
      </w:r>
      <w:r w:rsidRPr="00E469C9">
        <w:rPr>
          <w:szCs w:val="26"/>
          <w:lang w:val="fr-FR"/>
        </w:rPr>
        <w:t xml:space="preserve">Đại lượng nào dưới đây có thể nhận giá trị </w:t>
      </w:r>
      <w:proofErr w:type="gramStart"/>
      <w:r w:rsidRPr="00E469C9">
        <w:rPr>
          <w:szCs w:val="26"/>
          <w:lang w:val="fr-FR"/>
        </w:rPr>
        <w:t>âm?</w:t>
      </w:r>
      <w:proofErr w:type="gramEnd"/>
    </w:p>
    <w:p>
      <w:pPr>
        <w:tabs>
          <w:tab w:pos="283" w:val="left"/>
          <w:tab w:pos="5386" w:val="left"/>
        </w:tabs>
        <w:jc w:val="both"/>
      </w:pPr>
      <w:r>
        <w:rPr>
          <w:rFonts w:ascii="Times New Roman" w:hAnsi="Times New Roman"/>
          <w:b w:val="0"/>
          <w:i w:val="0"/>
          <w:sz w:val="24"/>
        </w:rPr>
        <w:tab/>
      </w:r>
      <w:r w:rsidRPr="00E469C9">
        <w:rPr>
          <w:b/>
          <w:color w:val="0000FF"/>
          <w:szCs w:val="26"/>
          <w:lang w:val="fr-FR"/>
        </w:rPr>
        <w:t xml:space="preserve">A.</w:t>
      </w:r>
      <w:r w:rsidRPr="00E469C9">
        <w:rPr>
          <w:b/>
          <w:color w:val="0000FF"/>
          <w:szCs w:val="26"/>
          <w:lang w:val="fr-FR"/>
        </w:rPr>
        <w:tab/>
        <w:t xml:space="preserve"> </w:t>
      </w:r>
      <w:r w:rsidRPr="00E469C9">
        <w:rPr>
          <w:szCs w:val="26"/>
          <w:lang w:val="fr-FR"/>
        </w:rPr>
        <w:t>Tốc độ.</w:t>
      </w:r>
      <w:r>
        <w:t xml:space="preserve">    </w:t>
      </w:r>
      <w:r w:rsidRPr="00E469C9">
        <w:rPr>
          <w:b/>
          <w:color w:val="0000FF"/>
          <w:szCs w:val="26"/>
          <w:lang w:val="fr-FR"/>
        </w:rPr>
        <w:t xml:space="preserve">*B.</w:t>
      </w:r>
      <w:r w:rsidRPr="00E469C9">
        <w:rPr>
          <w:b/>
          <w:color w:val="0000FF"/>
          <w:szCs w:val="26"/>
          <w:lang w:val="fr-FR"/>
        </w:rPr>
        <w:tab/>
        <w:t xml:space="preserve"> </w:t>
      </w:r>
      <w:r w:rsidRPr="00E469C9">
        <w:rPr>
          <w:szCs w:val="26"/>
          <w:lang w:val="fr-FR"/>
        </w:rPr>
        <w:t>Độ dịch chuyển.</w:t>
      </w:r>
      <w:r w:rsidRPr="00E469C9">
        <w:rPr>
          <w:b/>
          <w:color w:val="0000FF"/>
          <w:szCs w:val="26"/>
          <w:lang w:val="fr-FR"/>
        </w:rPr>
        <w:tab/>
      </w:r>
      <w:r>
        <w:t xml:space="preserve">    </w:t>
      </w:r>
      <w:r w:rsidRPr="00F5375B">
        <w:rPr>
          <w:b/>
          <w:color w:val="0000FF"/>
          <w:szCs w:val="26"/>
        </w:rPr>
        <w:t xml:space="preserve">C.</w:t>
      </w:r>
      <w:r w:rsidRPr="00F5375B">
        <w:rPr>
          <w:b/>
          <w:color w:val="0000FF"/>
          <w:szCs w:val="26"/>
        </w:rPr>
        <w:t xml:space="preserve"> </w:t>
      </w:r>
      <w:r w:rsidRPr="00F5375B">
        <w:rPr>
          <w:szCs w:val="26"/>
        </w:rPr>
        <w:t>Quãng đường.</w:t>
      </w:r>
      <w:r>
        <w:t xml:space="preserve">    </w:t>
      </w:r>
      <w:r w:rsidRPr="00F5375B">
        <w:rPr>
          <w:b/>
          <w:color w:val="0000FF"/>
          <w:szCs w:val="26"/>
        </w:rPr>
        <w:t xml:space="preserve">D.</w:t>
      </w:r>
      <w:r w:rsidRPr="00F5375B">
        <w:rPr>
          <w:b/>
          <w:color w:val="0000FF"/>
          <w:szCs w:val="26"/>
        </w:rPr>
        <w:tab/>
        <w:t xml:space="preserve"> </w:t>
      </w:r>
      <w:r w:rsidRPr="00F5375B">
        <w:rPr>
          <w:szCs w:val="26"/>
        </w:rPr>
        <w:t>Thời gian.</w:t>
      </w:r>
    </w:p>
    <w:p>
      <w:pPr>
        <w:jc w:val="both"/>
      </w:pPr>
      <w:r>
        <w:rPr>
          <w:rFonts w:ascii="Times New Roman" w:hAnsi="Times New Roman"/>
          <w:b/>
          <w:i w:val="0"/>
          <w:sz w:val="24"/>
        </w:rPr>
        <w:t>Lời giải:</w:t>
      </w:r>
    </w:p>
    <w:p>
      <w:pPr>
        <w:jc w:val="both"/>
      </w:pPr>
      <w:r>
        <w:rPr>
          <w:rFonts w:ascii="Times New Roman" w:hAnsi="Times New Roman" w:cs="Times New Roman"/>
          <w:sz w:val="24"/>
        </w:rPr>
        <w:t>Độ dịch chuyển là đại lượng vectơ nên có thể âm; tốc độ, quãng đường, thời gian luôn không âm.</w:t>
      </w:r>
    </w:p>
    <w:p>
      <w:pPr>
        <w:jc w:val="both"/>
      </w:pPr>
      <w:r>
        <w:rPr>
          <w:rFonts w:ascii="Times New Roman" w:hAnsi="Times New Roman" w:cs="Times New Roman"/>
          <w:sz w:val="24"/>
        </w:rPr>
        <w:t>Chọn đáp án B.</w:t>
      </w:r>
    </w:p>
    <w:p>
      <w:pPr>
        <w:jc w:val="both"/>
      </w:pPr>
      <w:r>
        <w:rPr>
          <w:rFonts w:ascii="Times New Roman" w:hAnsi="Times New Roman"/>
          <w:b w:val="0"/>
          <w:i w:val="0"/>
          <w:sz w:val="24"/>
        </w:rPr>
        <w:t>Chủ đề: Phân biệt quãng đường và độ dịch chuyển</w:t>
      </w:r>
    </w:p>
    <w:p>
      <w:pPr>
        <w:jc w:val="both"/>
      </w:pPr>
      <w:r>
        <w:rPr>
          <w:rFonts w:ascii="Times New Roman" w:hAnsi="Times New Roman"/>
          <w:b w:val="0"/>
          <w:i w:val="0"/>
          <w:sz w:val="24"/>
        </w:rPr>
        <w:t>Dạng: lý thuyết</w:t>
      </w:r>
    </w:p>
    <w:p>
      <w:pPr>
        <w:jc w:val="both"/>
      </w:pPr>
      <w:r>
        <w:rPr>
          <w:rFonts w:ascii="Times New Roman" w:hAnsi="Times New Roman"/>
          <w:b w:val="0"/>
          <w:i w:val="0"/>
          <w:sz w:val="24"/>
        </w:rPr>
      </w:r>
    </w:p>
    <w:p>
      <w:pPr>
        <w:jc w:val="both"/>
      </w:pPr>
      <w:r>
        <w:rPr>
          <w:rFonts w:ascii="Times New Roman" w:hAnsi="Times New Roman"/>
          <w:b/>
          <w:i w:val="0"/>
          <w:sz w:val="24"/>
        </w:rPr>
        <w:t>Câu 14.</w:t>
      </w:r>
      <w:r>
        <w:rPr>
          <w:rFonts w:ascii="Times New Roman" w:hAnsi="Times New Roman"/>
          <w:b w:val="0"/>
          <w:i w:val="0"/>
          <w:sz w:val="24"/>
        </w:rPr>
        <w:t xml:space="preserve"> </w:t>
      </w:r>
      <w:r>
        <w:rPr>
          <w:rFonts w:ascii="Times New Roman" w:hAnsi="Times New Roman"/>
          <w:b/>
          <w:i w:val="0"/>
          <w:sz w:val="24"/>
        </w:rPr>
        <w:t xml:space="preserve"/>
      </w:r>
      <w:r>
        <w:rPr>
          <w:rFonts w:ascii="Times New Roman" w:hAnsi="Times New Roman"/>
          <w:b/>
          <w:i w:val="0"/>
          <w:sz w:val="24"/>
        </w:rPr>
        <w:t/>
      </w:r>
      <w:r>
        <w:rPr>
          <w:rFonts w:ascii="Times New Roman" w:hAnsi="Times New Roman"/>
          <w:b w:val="0"/>
          <w:i w:val="0"/>
          <w:sz w:val="24"/>
        </w:rPr>
        <w:t xml:space="preserve"/>
      </w:r>
      <w:r w:rsidRPr="00F5375B">
        <w:rPr>
          <w:b/>
          <w:color w:val="0000FF"/>
          <w:szCs w:val="26"/>
        </w:rPr>
        <w:t xml:space="preserve"/>
      </w:r>
      <w:r w:rsidRPr="00F5375B">
        <w:rPr>
          <w:szCs w:val="26"/>
        </w:rPr>
        <w:t>Theo hệ SI, đơn vị nào dưới đây không phải là một đơn vị cơ bản?</w:t>
      </w:r>
    </w:p>
    <w:p>
      <w:pPr>
        <w:tabs>
          <w:tab w:pos="283" w:val="left"/>
          <w:tab w:pos="5386" w:val="left"/>
        </w:tabs>
        <w:jc w:val="both"/>
      </w:pPr>
      <w:r>
        <w:rPr>
          <w:rFonts w:ascii="Times New Roman" w:hAnsi="Times New Roman"/>
          <w:b w:val="0"/>
          <w:i w:val="0"/>
          <w:sz w:val="24"/>
        </w:rPr>
        <w:tab/>
      </w:r>
      <w:r w:rsidRPr="00F5375B">
        <w:rPr>
          <w:b/>
          <w:color w:val="0000FF"/>
          <w:szCs w:val="26"/>
        </w:rPr>
        <w:t xml:space="preserve">A.</w:t>
      </w:r>
      <w:r w:rsidRPr="00F5375B">
        <w:rPr>
          <w:b/>
          <w:color w:val="0000FF"/>
          <w:szCs w:val="26"/>
        </w:rPr>
        <w:tab/>
        <w:t xml:space="preserve"> </w:t>
      </w:r>
      <w:r w:rsidRPr="00F5375B">
        <w:rPr>
          <w:szCs w:val="26"/>
        </w:rPr>
        <w:t>Mol.</w:t>
      </w:r>
      <w:r>
        <w:t xml:space="preserve">    </w:t>
      </w:r>
      <w:r w:rsidRPr="00F5375B">
        <w:rPr>
          <w:b/>
          <w:color w:val="0000FF"/>
          <w:szCs w:val="26"/>
        </w:rPr>
        <w:t xml:space="preserve">B.</w:t>
      </w:r>
      <w:r w:rsidRPr="00F5375B">
        <w:rPr>
          <w:b/>
          <w:color w:val="0000FF"/>
          <w:szCs w:val="26"/>
        </w:rPr>
        <w:tab/>
        <w:t xml:space="preserve"> </w:t>
      </w:r>
      <w:r w:rsidRPr="00F5375B">
        <w:rPr>
          <w:szCs w:val="26"/>
        </w:rPr>
        <w:t>Ampe.</w:t>
      </w:r>
      <w:r>
        <w:t xml:space="preserve">    </w:t>
      </w:r>
      <w:r w:rsidRPr="00F5375B">
        <w:rPr>
          <w:b/>
          <w:color w:val="0000FF"/>
          <w:szCs w:val="26"/>
        </w:rPr>
        <w:t xml:space="preserve">*C.</w:t>
      </w:r>
      <w:r w:rsidRPr="00F5375B">
        <w:rPr>
          <w:b/>
          <w:color w:val="0000FF"/>
          <w:szCs w:val="26"/>
        </w:rPr>
        <w:tab/>
        <w:t xml:space="preserve"> </w:t>
      </w:r>
      <w:r w:rsidRPr="00F5375B">
        <w:rPr>
          <w:szCs w:val="26"/>
        </w:rPr>
        <w:t>Pascal.</w:t>
      </w:r>
      <w:r>
        <w:t xml:space="preserve">    </w:t>
      </w:r>
      <w:r w:rsidRPr="00F5375B">
        <w:rPr>
          <w:b/>
          <w:color w:val="0000FF"/>
          <w:szCs w:val="26"/>
        </w:rPr>
        <w:t xml:space="preserve">D.</w:t>
      </w:r>
      <w:r w:rsidRPr="00F5375B">
        <w:rPr>
          <w:b/>
          <w:color w:val="0000FF"/>
          <w:szCs w:val="26"/>
        </w:rPr>
        <w:tab/>
        <w:t xml:space="preserve"> </w:t>
      </w:r>
      <w:r w:rsidRPr="00F5375B">
        <w:rPr>
          <w:szCs w:val="26"/>
        </w:rPr>
        <w:t>Mét.</w:t>
      </w:r>
    </w:p>
    <w:p>
      <w:pPr>
        <w:jc w:val="both"/>
      </w:pPr>
      <w:r>
        <w:rPr>
          <w:rFonts w:ascii="Times New Roman" w:hAnsi="Times New Roman"/>
          <w:b/>
          <w:i w:val="0"/>
          <w:sz w:val="24"/>
        </w:rPr>
        <w:t>Lời giải:</w:t>
      </w:r>
    </w:p>
    <w:p>
      <w:pPr>
        <w:jc w:val="both"/>
      </w:pPr>
      <w:r>
        <w:rPr>
          <w:rFonts w:ascii="Times New Roman" w:hAnsi="Times New Roman" w:cs="Times New Roman"/>
          <w:sz w:val="24"/>
        </w:rPr>
        <w:t>Mol, ampe, mét là đơn vị cơ bản của hệ SI; pascal là đơn vị dẫn xuất của áp suất.</w:t>
      </w:r>
    </w:p>
    <w:p>
      <w:pPr>
        <w:jc w:val="both"/>
      </w:pPr>
      <w:r>
        <w:rPr>
          <w:rFonts w:ascii="Times New Roman" w:hAnsi="Times New Roman" w:cs="Times New Roman"/>
          <w:sz w:val="24"/>
        </w:rPr>
        <w:t>Chọn đáp án C.</w:t>
      </w:r>
    </w:p>
    <w:p>
      <w:pPr>
        <w:jc w:val="both"/>
      </w:pPr>
      <w:r>
        <w:rPr>
          <w:rFonts w:ascii="Times New Roman" w:hAnsi="Times New Roman"/>
          <w:b w:val="0"/>
          <w:i w:val="0"/>
          <w:sz w:val="24"/>
        </w:rPr>
        <w:t>Chủ đề: Đối tượng và phương pháp nghiên cứu Vật lí</w:t>
      </w:r>
    </w:p>
    <w:p>
      <w:pPr>
        <w:jc w:val="both"/>
      </w:pPr>
      <w:r>
        <w:rPr>
          <w:rFonts w:ascii="Times New Roman" w:hAnsi="Times New Roman"/>
          <w:b w:val="0"/>
          <w:i w:val="0"/>
          <w:sz w:val="24"/>
        </w:rPr>
        <w:t>Dạng: lý thuyết</w:t>
      </w:r>
    </w:p>
    <w:p>
      <w:pPr>
        <w:jc w:val="both"/>
      </w:pPr>
      <w:r>
        <w:rPr>
          <w:rFonts w:ascii="Times New Roman" w:hAnsi="Times New Roman"/>
          <w:b w:val="0"/>
          <w:i w:val="0"/>
          <w:sz w:val="24"/>
        </w:rPr>
      </w:r>
    </w:p>
    <w:p>
      <w:pPr>
        <w:jc w:val="both"/>
      </w:pPr>
      <w:r>
        <w:rPr>
          <w:rFonts w:ascii="Times New Roman" w:hAnsi="Times New Roman"/>
          <w:b/>
          <w:i w:val="0"/>
          <w:sz w:val="24"/>
        </w:rPr>
        <w:t>Câu 15.</w:t>
      </w:r>
      <w:r>
        <w:rPr>
          <w:rFonts w:ascii="Times New Roman" w:hAnsi="Times New Roman"/>
          <w:b w:val="0"/>
          <w:i w:val="0"/>
          <w:sz w:val="24"/>
        </w:rPr>
        <w:t xml:space="preserve"> </w:t>
      </w:r>
      <w:r>
        <w:rPr>
          <w:rFonts w:ascii="Times New Roman" w:hAnsi="Times New Roman"/>
          <w:b/>
          <w:i w:val="0"/>
          <w:sz w:val="24"/>
        </w:rPr>
        <w:t xml:space="preserve"/>
      </w:r>
      <w:r>
        <w:rPr>
          <w:rFonts w:ascii="Times New Roman" w:hAnsi="Times New Roman"/>
          <w:b/>
          <w:i w:val="0"/>
          <w:sz w:val="24"/>
        </w:rPr>
        <w:t/>
      </w:r>
      <w:r>
        <w:rPr>
          <w:rFonts w:ascii="Times New Roman" w:hAnsi="Times New Roman"/>
          <w:b w:val="0"/>
          <w:i w:val="0"/>
          <w:sz w:val="24"/>
        </w:rPr>
        <w:t xml:space="preserve"/>
      </w:r>
      <w:r w:rsidRPr="00F5375B">
        <w:rPr>
          <w:b/>
          <w:color w:val="0000FF"/>
          <w:szCs w:val="26"/>
          <w:lang w:val="sv-SE"/>
        </w:rPr>
        <w:t xml:space="preserve"/>
      </w:r>
      <w:r w:rsidRPr="00F5375B">
        <w:rPr>
          <w:color w:val="000000" w:themeColor="text1"/>
          <w:szCs w:val="26"/>
          <w:lang w:val="sv-SE"/>
        </w:rPr>
        <w:t>Một máy bay bay từ điểm A đến điểm B cách nhau 900km theo chiều gió mất 2,5h</w:t>
      </w:r>
      <w:r>
        <w:rPr>
          <w:color w:val="000000" w:themeColor="text1"/>
          <w:szCs w:val="26"/>
          <w:lang w:val="sv-SE"/>
        </w:rPr>
        <w:t xml:space="preserve">. </w:t>
      </w:r>
      <w:r w:rsidRPr="00F5375B">
        <w:rPr>
          <w:color w:val="000000" w:themeColor="text1"/>
          <w:szCs w:val="26"/>
          <w:lang w:val="sv-SE"/>
        </w:rPr>
        <w:t>Biết tốc độ của máy bay đối với gió là 300</w:t>
      </w:r>
      <w:r w:rsidR="0030750F">
        <w:rPr>
          <w:color w:val="000000" w:themeColor="text1"/>
          <w:szCs w:val="26"/>
          <w:lang w:val="sv-SE"/>
        </w:rPr>
        <w:t xml:space="preserve"> </w:t>
      </w:r>
      <w:r w:rsidRPr="00F5375B">
        <w:rPr>
          <w:color w:val="000000" w:themeColor="text1"/>
          <w:szCs w:val="26"/>
          <w:lang w:val="sv-SE"/>
        </w:rPr>
        <w:t>km/h</w:t>
      </w:r>
      <w:r>
        <w:rPr>
          <w:color w:val="000000" w:themeColor="text1"/>
          <w:szCs w:val="26"/>
          <w:lang w:val="sv-SE"/>
        </w:rPr>
        <w:t xml:space="preserve">. </w:t>
      </w:r>
      <w:r w:rsidRPr="00F5375B">
        <w:rPr>
          <w:color w:val="000000" w:themeColor="text1"/>
          <w:szCs w:val="26"/>
          <w:lang w:val="sv-SE"/>
        </w:rPr>
        <w:t>Hỏi tốc độ của gió bằng bao nhiêu?</w:t>
      </w:r>
    </w:p>
    <w:p>
      <w:pPr>
        <w:jc w:val="center"/>
      </w:pPr>
      <w:r w:rsidRPr="00F5375B">
        <w:rPr>
          <w:noProof/>
          <w:szCs w:val="26"/>
        </w:rPr>
        <w:drawing>
          <wp:inline distT="0" distB="0" distL="0" distR="0" wp14:anchorId="7FDCA3DA" wp14:editId="4E86E984">
            <wp:extent cx="1624733" cy="590550"/>
            <wp:effectExtent l="0" t="0" r="0" b="0"/>
            <wp:docPr id="1416281038" name="Picture 1416281038" descr="A picture containing transport, plane, aircraft, airpla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603854" name="Picture 7" descr="A picture containing transport, plane, aircraft, airplane&#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l="5135" t="34611" r="6457" b="33255"/>
                    <a:stretch>
                      <a:fillRect/>
                    </a:stretch>
                  </pic:blipFill>
                  <pic:spPr bwMode="auto">
                    <a:xfrm>
                      <a:off x="0" y="0"/>
                      <a:ext cx="1639869" cy="596051"/>
                    </a:xfrm>
                    <a:prstGeom prst="rect">
                      <a:avLst/>
                    </a:prstGeom>
                    <a:noFill/>
                    <a:ln>
                      <a:noFill/>
                    </a:ln>
                    <a:extLst>
                      <a:ext uri="{53640926-AAD7-44D8-BBD7-CCE9431645EC}">
                        <a14:shadowObscured xmlns:a14="http://schemas.microsoft.com/office/drawing/2010/main"/>
                      </a:ext>
                    </a:extLst>
                  </pic:spPr>
                </pic:pic>
              </a:graphicData>
            </a:graphic>
          </wp:inline>
        </w:drawing>
      </w:r>
    </w:p>
    <w:p>
      <w:pPr>
        <w:tabs>
          <w:tab w:pos="283" w:val="left"/>
          <w:tab w:pos="5386" w:val="left"/>
        </w:tabs>
        <w:jc w:val="both"/>
      </w:pPr>
      <w:r>
        <w:rPr>
          <w:rFonts w:ascii="Times New Roman" w:hAnsi="Times New Roman"/>
          <w:b w:val="0"/>
          <w:i w:val="0"/>
          <w:sz w:val="24"/>
        </w:rPr>
        <w:tab/>
      </w:r>
      <w:r w:rsidRPr="00F5375B">
        <w:rPr>
          <w:b/>
          <w:bCs/>
          <w:color w:val="0000FF"/>
          <w:szCs w:val="26"/>
          <w:lang w:val="nl-NL"/>
        </w:rPr>
        <w:t xml:space="preserve">A.</w:t>
      </w:r>
      <w:r w:rsidRPr="00F5375B">
        <w:rPr>
          <w:b/>
          <w:bCs/>
          <w:color w:val="0000FF"/>
          <w:szCs w:val="26"/>
          <w:lang w:val="nl-NL"/>
        </w:rPr>
        <w:tab/>
        <w:t xml:space="preserve"> </w:t>
      </w:r>
      <w:r w:rsidRPr="00F5375B">
        <w:rPr>
          <w:bCs/>
          <w:color w:val="000000" w:themeColor="text1"/>
          <w:szCs w:val="26"/>
          <w:lang w:val="nl-NL"/>
        </w:rPr>
        <w:t>420km/h.</w:t>
      </w:r>
      <w:r>
        <w:t xml:space="preserve">    </w:t>
      </w:r>
      <w:r w:rsidRPr="00F5375B">
        <w:rPr>
          <w:b/>
          <w:bCs/>
          <w:color w:val="0000FF"/>
          <w:szCs w:val="26"/>
          <w:lang w:val="nl-NL"/>
        </w:rPr>
        <w:t xml:space="preserve">B.</w:t>
      </w:r>
      <w:r w:rsidRPr="00F5375B">
        <w:rPr>
          <w:b/>
          <w:bCs/>
          <w:color w:val="0000FF"/>
          <w:szCs w:val="26"/>
          <w:lang w:val="nl-NL"/>
        </w:rPr>
        <w:tab/>
        <w:t xml:space="preserve"> </w:t>
      </w:r>
      <w:r w:rsidRPr="00F5375B">
        <w:rPr>
          <w:bCs/>
          <w:color w:val="000000" w:themeColor="text1"/>
          <w:szCs w:val="26"/>
          <w:lang w:val="nl-NL"/>
        </w:rPr>
        <w:t>180km/h.</w:t>
      </w:r>
      <w:r>
        <w:t xml:space="preserve">    </w:t>
      </w:r>
      <w:r w:rsidRPr="00F5375B">
        <w:rPr>
          <w:b/>
          <w:bCs/>
          <w:color w:val="0000FF"/>
          <w:szCs w:val="26"/>
          <w:lang w:val="nl-NL"/>
        </w:rPr>
        <w:t xml:space="preserve">*C.</w:t>
      </w:r>
      <w:r w:rsidRPr="00F5375B">
        <w:rPr>
          <w:b/>
          <w:bCs/>
          <w:color w:val="0000FF"/>
          <w:szCs w:val="26"/>
          <w:lang w:val="nl-NL"/>
        </w:rPr>
        <w:tab/>
        <w:t xml:space="preserve"> </w:t>
      </w:r>
      <w:r w:rsidRPr="00F5375B">
        <w:rPr>
          <w:bCs/>
          <w:color w:val="000000" w:themeColor="text1"/>
          <w:szCs w:val="26"/>
          <w:lang w:val="nl-NL"/>
        </w:rPr>
        <w:t>60km/h.</w:t>
      </w:r>
      <w:r>
        <w:t xml:space="preserve">    </w:t>
      </w:r>
      <w:r w:rsidRPr="00F5375B">
        <w:rPr>
          <w:b/>
          <w:bCs/>
          <w:color w:val="0000FF"/>
          <w:szCs w:val="26"/>
          <w:lang w:val="nl-NL"/>
        </w:rPr>
        <w:t xml:space="preserve">D.</w:t>
      </w:r>
      <w:r w:rsidRPr="00F5375B">
        <w:rPr>
          <w:b/>
          <w:bCs/>
          <w:color w:val="0000FF"/>
          <w:szCs w:val="26"/>
          <w:lang w:val="nl-NL"/>
        </w:rPr>
        <w:tab/>
        <w:t xml:space="preserve"> </w:t>
      </w:r>
      <w:r w:rsidRPr="00F5375B">
        <w:rPr>
          <w:bCs/>
          <w:color w:val="000000" w:themeColor="text1"/>
          <w:szCs w:val="26"/>
          <w:lang w:val="nl-NL"/>
        </w:rPr>
        <w:t>360km/h.</w:t>
      </w:r>
    </w:p>
    <w:p>
      <w:pPr>
        <w:jc w:val="both"/>
      </w:pPr>
      <w:r>
        <w:rPr>
          <w:rFonts w:ascii="Times New Roman" w:hAnsi="Times New Roman"/>
          <w:b/>
          <w:i w:val="0"/>
          <w:sz w:val="24"/>
        </w:rPr>
        <w:t>Lời giải:</w:t>
      </w:r>
    </w:p>
    <w:p>
      <w:pPr>
        <w:jc w:val="both"/>
      </w:pPr>
      <w:r>
        <w:rPr>
          <w:rFonts w:ascii="Times New Roman" w:hAnsi="Times New Roman" w:cs="Times New Roman"/>
          <w:sz w:val="24"/>
        </w:rPr>
        <w:t>Máy bay bay xuôi gió: v = s/t = 900/2,5 = 360 km/h (so với mặt đất).</w:t>
      </w:r>
    </w:p>
    <w:p>
      <w:pPr>
        <w:jc w:val="both"/>
      </w:pPr>
      <w:r>
        <w:rPr>
          <w:rFonts w:ascii="Times New Roman" w:hAnsi="Times New Roman" w:cs="Times New Roman"/>
          <w:sz w:val="24"/>
        </w:rPr>
        <w:t>Tốc độ gió = 360 − 300 = 60 km/h. Chọn đáp án C.</w:t>
      </w:r>
    </w:p>
    <w:p>
      <w:pPr>
        <w:jc w:val="both"/>
      </w:pPr>
      <w:r>
        <w:rPr>
          <w:rFonts w:ascii="Times New Roman" w:hAnsi="Times New Roman"/>
          <w:b w:val="0"/>
          <w:i w:val="0"/>
          <w:sz w:val="24"/>
        </w:rPr>
        <w:t>Chủ đề: Tổng hợp vận tốc, tính tương đối của chuyển động</w:t>
      </w:r>
    </w:p>
    <w:p>
      <w:pPr>
        <w:jc w:val="both"/>
      </w:pPr>
      <w:r>
        <w:rPr>
          <w:rFonts w:ascii="Times New Roman" w:hAnsi="Times New Roman"/>
          <w:b w:val="0"/>
          <w:i w:val="0"/>
          <w:sz w:val="24"/>
        </w:rPr>
        <w:t>Dạng: bài tập</w:t>
      </w:r>
    </w:p>
    <w:p>
      <w:pPr>
        <w:jc w:val="both"/>
      </w:pPr>
      <w:r>
        <w:rPr>
          <w:rFonts w:ascii="Times New Roman" w:hAnsi="Times New Roman"/>
          <w:b w:val="0"/>
          <w:i w:val="0"/>
          <w:sz w:val="24"/>
        </w:rPr>
      </w:r>
    </w:p>
    <w:p>
      <w:pPr>
        <w:jc w:val="both"/>
      </w:pPr>
      <w:r>
        <w:rPr>
          <w:rFonts w:ascii="Times New Roman" w:hAnsi="Times New Roman"/>
          <w:b/>
          <w:i w:val="0"/>
          <w:sz w:val="24"/>
        </w:rPr>
        <w:t>Câu 16.</w:t>
      </w:r>
      <w:r>
        <w:rPr>
          <w:rFonts w:ascii="Times New Roman" w:hAnsi="Times New Roman"/>
          <w:b w:val="0"/>
          <w:i w:val="0"/>
          <w:sz w:val="24"/>
        </w:rPr>
        <w:t xml:space="preserve"> </w:t>
      </w:r>
      <w:r>
        <w:rPr>
          <w:rFonts w:ascii="Times New Roman" w:hAnsi="Times New Roman"/>
          <w:b/>
          <w:i w:val="0"/>
          <w:sz w:val="24"/>
        </w:rPr>
        <w:t xml:space="preserve"/>
      </w:r>
      <w:r>
        <w:rPr>
          <w:rFonts w:ascii="Times New Roman" w:hAnsi="Times New Roman"/>
          <w:b/>
          <w:i w:val="0"/>
          <w:sz w:val="24"/>
        </w:rPr>
        <w:t/>
      </w:r>
      <w:r>
        <w:rPr>
          <w:rFonts w:ascii="Times New Roman" w:hAnsi="Times New Roman"/>
          <w:b w:val="0"/>
          <w:i w:val="0"/>
          <w:sz w:val="24"/>
        </w:rPr>
        <w:t xml:space="preserve"/>
      </w:r>
      <w:r w:rsidRPr="00E469C9">
        <w:rPr>
          <w:b/>
          <w:color w:val="0000FF"/>
          <w:szCs w:val="26"/>
          <w:lang w:val="nl-NL"/>
        </w:rPr>
        <w:t xml:space="preserve"/>
      </w:r>
      <w:r w:rsidRPr="00E469C9">
        <w:rPr>
          <w:szCs w:val="26"/>
          <w:lang w:val="nl-NL"/>
        </w:rPr>
        <w:t>Đối tượng nghiên cứu của Vật lí gồm</w:t>
      </w:r>
    </w:p>
    <w:p>
      <w:pPr>
        <w:tabs>
          <w:tab w:pos="283" w:val="left"/>
          <w:tab w:pos="5386" w:val="left"/>
        </w:tabs>
        <w:jc w:val="both"/>
      </w:pPr>
      <w:r>
        <w:rPr>
          <w:rFonts w:ascii="Times New Roman" w:hAnsi="Times New Roman"/>
          <w:b w:val="0"/>
          <w:i w:val="0"/>
          <w:sz w:val="24"/>
        </w:rPr>
        <w:tab/>
      </w:r>
      <w:r>
        <w:rPr>
          <w:b/>
        </w:rPr>
        <w:t/>
      </w:r>
      <w:r w:rsidRPr="00E469C9">
        <w:rPr>
          <w:b/>
          <w:color w:val="0000FF"/>
          <w:szCs w:val="26"/>
          <w:lang w:val="nl-NL"/>
        </w:rPr>
        <w:t xml:space="preserve">*A.</w:t>
      </w:r>
      <w:r w:rsidRPr="00E469C9">
        <w:rPr>
          <w:b/>
          <w:color w:val="0000FF"/>
          <w:szCs w:val="26"/>
          <w:lang w:val="nl-NL"/>
        </w:rPr>
        <w:tab/>
        <w:t xml:space="preserve"> </w:t>
      </w:r>
      <w:r w:rsidRPr="00E469C9">
        <w:rPr>
          <w:szCs w:val="26"/>
          <w:lang w:val="nl-NL"/>
        </w:rPr>
        <w:t>các dạng vận động của vật chất và năng lượng.</w:t>
      </w:r>
    </w:p>
    <w:p>
      <w:pPr>
        <w:tabs>
          <w:tab w:pos="283" w:val="left"/>
          <w:tab w:pos="5386" w:val="left"/>
        </w:tabs>
        <w:jc w:val="both"/>
      </w:pPr>
      <w:r>
        <w:rPr>
          <w:rFonts w:ascii="Times New Roman" w:hAnsi="Times New Roman"/>
          <w:b w:val="0"/>
          <w:i w:val="0"/>
          <w:sz w:val="24"/>
        </w:rPr>
        <w:tab/>
      </w:r>
      <w:r w:rsidRPr="00E469C9">
        <w:rPr>
          <w:b/>
          <w:color w:val="0000FF"/>
          <w:szCs w:val="26"/>
          <w:lang w:val="nl-NL"/>
        </w:rPr>
        <w:t xml:space="preserve">B.</w:t>
      </w:r>
      <w:r w:rsidRPr="00E469C9">
        <w:rPr>
          <w:b/>
          <w:color w:val="0000FF"/>
          <w:szCs w:val="26"/>
          <w:lang w:val="nl-NL"/>
        </w:rPr>
        <w:tab/>
        <w:t xml:space="preserve"> </w:t>
      </w:r>
      <w:r w:rsidRPr="00E469C9">
        <w:rPr>
          <w:szCs w:val="26"/>
          <w:lang w:val="nl-NL"/>
        </w:rPr>
        <w:t>vật chất và năng lượng</w:t>
      </w:r>
    </w:p>
    <w:p>
      <w:pPr>
        <w:tabs>
          <w:tab w:pos="283" w:val="left"/>
          <w:tab w:pos="5386" w:val="left"/>
        </w:tabs>
        <w:jc w:val="both"/>
      </w:pPr>
      <w:r>
        <w:rPr>
          <w:rFonts w:ascii="Times New Roman" w:hAnsi="Times New Roman"/>
          <w:b w:val="0"/>
          <w:i w:val="0"/>
          <w:sz w:val="24"/>
        </w:rPr>
        <w:tab/>
      </w:r>
      <w:r w:rsidRPr="00E469C9">
        <w:rPr>
          <w:b/>
          <w:color w:val="0000FF"/>
          <w:szCs w:val="26"/>
          <w:lang w:val="nl-NL"/>
        </w:rPr>
        <w:t xml:space="preserve">C.</w:t>
      </w:r>
      <w:r w:rsidRPr="00E469C9">
        <w:rPr>
          <w:b/>
          <w:color w:val="0000FF"/>
          <w:szCs w:val="26"/>
          <w:lang w:val="nl-NL"/>
        </w:rPr>
        <w:tab/>
        <w:t xml:space="preserve"> </w:t>
      </w:r>
      <w:r w:rsidRPr="00E469C9">
        <w:rPr>
          <w:szCs w:val="26"/>
          <w:lang w:val="nl-NL"/>
        </w:rPr>
        <w:t>các chuyển động cơ học và năng lượng</w:t>
      </w:r>
    </w:p>
    <w:p>
      <w:pPr>
        <w:tabs>
          <w:tab w:pos="283" w:val="left"/>
          <w:tab w:pos="5386" w:val="left"/>
        </w:tabs>
        <w:jc w:val="both"/>
      </w:pPr>
      <w:r>
        <w:rPr>
          <w:rFonts w:ascii="Times New Roman" w:hAnsi="Times New Roman"/>
          <w:b w:val="0"/>
          <w:i w:val="0"/>
          <w:sz w:val="24"/>
        </w:rPr>
        <w:tab/>
      </w:r>
      <w:r w:rsidRPr="00E469C9">
        <w:rPr>
          <w:b/>
          <w:color w:val="0000FF"/>
          <w:szCs w:val="26"/>
          <w:lang w:val="nl-NL"/>
        </w:rPr>
        <w:t xml:space="preserve">D.</w:t>
      </w:r>
      <w:r w:rsidRPr="00E469C9">
        <w:rPr>
          <w:b/>
          <w:color w:val="0000FF"/>
          <w:szCs w:val="26"/>
          <w:lang w:val="nl-NL"/>
        </w:rPr>
        <w:tab/>
        <w:t xml:space="preserve"> </w:t>
      </w:r>
      <w:r w:rsidRPr="00E469C9">
        <w:rPr>
          <w:szCs w:val="26"/>
          <w:lang w:val="nl-NL"/>
        </w:rPr>
        <w:t>các hiện tượng tự nhiên</w:t>
      </w:r>
    </w:p>
    <w:p>
      <w:pPr>
        <w:jc w:val="both"/>
      </w:pPr>
      <w:r>
        <w:rPr>
          <w:rFonts w:ascii="Times New Roman" w:hAnsi="Times New Roman"/>
          <w:b/>
          <w:i w:val="0"/>
          <w:sz w:val="24"/>
        </w:rPr>
        <w:t>Lời giải:</w:t>
      </w:r>
    </w:p>
    <w:p>
      <w:pPr>
        <w:jc w:val="both"/>
      </w:pPr>
      <w:r>
        <w:rPr>
          <w:rFonts w:ascii="Times New Roman" w:hAnsi="Times New Roman" w:cs="Times New Roman"/>
          <w:sz w:val="24"/>
        </w:rPr>
        <w:t>Đối tượng nghiên cứu của Vật lí là các dạng vận động của vật chất và năng lượng.</w:t>
      </w:r>
    </w:p>
    <w:p>
      <w:pPr>
        <w:jc w:val="both"/>
      </w:pPr>
      <w:r>
        <w:rPr>
          <w:rFonts w:ascii="Times New Roman" w:hAnsi="Times New Roman" w:cs="Times New Roman"/>
          <w:sz w:val="24"/>
        </w:rPr>
        <w:t>Chọn đáp án A.</w:t>
      </w:r>
    </w:p>
    <w:p>
      <w:pPr>
        <w:jc w:val="both"/>
      </w:pPr>
      <w:r>
        <w:rPr>
          <w:rFonts w:ascii="Times New Roman" w:hAnsi="Times New Roman"/>
          <w:b w:val="0"/>
          <w:i w:val="0"/>
          <w:sz w:val="24"/>
        </w:rPr>
        <w:t>Chủ đề: Đối tượng và phương pháp nghiên cứu Vật lí</w:t>
      </w:r>
    </w:p>
    <w:p>
      <w:pPr>
        <w:jc w:val="both"/>
      </w:pPr>
      <w:r>
        <w:rPr>
          <w:rFonts w:ascii="Times New Roman" w:hAnsi="Times New Roman"/>
          <w:b w:val="0"/>
          <w:i w:val="0"/>
          <w:sz w:val="24"/>
        </w:rPr>
        <w:t>Dạng: lý thuyết</w:t>
      </w:r>
    </w:p>
    <w:p>
      <w:pPr>
        <w:jc w:val="both"/>
      </w:pPr>
      <w:r>
        <w:rPr>
          <w:rFonts w:ascii="Times New Roman" w:hAnsi="Times New Roman"/>
          <w:b w:val="0"/>
          <w:i w:val="0"/>
          <w:sz w:val="24"/>
        </w:rPr>
      </w:r>
    </w:p>
    <w:p>
      <w:pPr>
        <w:jc w:val="both"/>
      </w:pPr>
      <w:r>
        <w:rPr>
          <w:rFonts w:ascii="Times New Roman" w:hAnsi="Times New Roman"/>
          <w:b/>
          <w:i w:val="0"/>
          <w:sz w:val="24"/>
        </w:rPr>
        <w:t>Câu 17.</w:t>
      </w:r>
      <w:r>
        <w:rPr>
          <w:rFonts w:ascii="Times New Roman" w:hAnsi="Times New Roman"/>
          <w:b w:val="0"/>
          <w:i w:val="0"/>
          <w:sz w:val="24"/>
        </w:rPr>
        <w:t xml:space="preserve"> </w:t>
      </w:r>
      <w:r>
        <w:rPr>
          <w:rFonts w:ascii="Times New Roman" w:hAnsi="Times New Roman"/>
          <w:b/>
          <w:i w:val="0"/>
          <w:sz w:val="24"/>
        </w:rPr>
        <w:t xml:space="preserve"/>
      </w:r>
      <w:r>
        <w:rPr>
          <w:rFonts w:ascii="Times New Roman" w:hAnsi="Times New Roman"/>
          <w:b/>
          <w:i w:val="0"/>
          <w:sz w:val="24"/>
        </w:rPr>
        <w:t/>
      </w:r>
      <w:r>
        <w:rPr>
          <w:rFonts w:ascii="Times New Roman" w:hAnsi="Times New Roman"/>
          <w:b w:val="0"/>
          <w:i w:val="0"/>
          <w:sz w:val="24"/>
        </w:rPr>
        <w:t xml:space="preserve"/>
      </w:r>
      <w:r w:rsidRPr="00E469C9">
        <w:rPr>
          <w:b/>
          <w:color w:val="0000FF"/>
          <w:szCs w:val="26"/>
          <w:lang w:val="nl-NL"/>
        </w:rPr>
        <w:t xml:space="preserve"/>
      </w:r>
      <w:r w:rsidRPr="00E469C9">
        <w:rPr>
          <w:szCs w:val="26"/>
          <w:lang w:val="nl-NL"/>
        </w:rPr>
        <w:t>Mục đích của việc mặc áo Blouse khi thực hiện thí nghiệm là</w:t>
      </w:r>
    </w:p>
    <w:p>
      <w:pPr>
        <w:tabs>
          <w:tab w:pos="283" w:val="left"/>
          <w:tab w:pos="5386" w:val="left"/>
        </w:tabs>
        <w:jc w:val="both"/>
      </w:pPr>
      <w:r>
        <w:rPr>
          <w:rFonts w:ascii="Times New Roman" w:hAnsi="Times New Roman"/>
          <w:b w:val="0"/>
          <w:i w:val="0"/>
          <w:sz w:val="24"/>
        </w:rPr>
        <w:tab/>
      </w:r>
      <w:r w:rsidRPr="00E469C9">
        <w:rPr>
          <w:b/>
          <w:color w:val="0000FF"/>
          <w:szCs w:val="26"/>
          <w:lang w:val="nl-NL"/>
        </w:rPr>
        <w:t xml:space="preserve">A.</w:t>
      </w:r>
      <w:r w:rsidRPr="00E469C9">
        <w:rPr>
          <w:b/>
          <w:color w:val="0000FF"/>
          <w:szCs w:val="26"/>
          <w:lang w:val="nl-NL"/>
        </w:rPr>
        <w:tab/>
        <w:t xml:space="preserve"> </w:t>
      </w:r>
      <w:r w:rsidRPr="00E469C9">
        <w:rPr>
          <w:szCs w:val="26"/>
          <w:lang w:val="nl-NL"/>
        </w:rPr>
        <w:t>để tiện lau các dụng cụ thí nghiệm bị bẩn.</w:t>
      </w:r>
    </w:p>
    <w:p>
      <w:pPr>
        <w:tabs>
          <w:tab w:pos="283" w:val="left"/>
          <w:tab w:pos="5386" w:val="left"/>
        </w:tabs>
        <w:jc w:val="both"/>
      </w:pPr>
      <w:r>
        <w:rPr>
          <w:rFonts w:ascii="Times New Roman" w:hAnsi="Times New Roman"/>
          <w:b w:val="0"/>
          <w:i w:val="0"/>
          <w:sz w:val="24"/>
        </w:rPr>
        <w:tab/>
      </w:r>
      <w:r w:rsidRPr="00E469C9">
        <w:rPr>
          <w:b/>
          <w:color w:val="0000FF"/>
          <w:szCs w:val="26"/>
          <w:lang w:val="nl-NL"/>
        </w:rPr>
        <w:t xml:space="preserve">B.</w:t>
      </w:r>
      <w:r w:rsidRPr="00E469C9">
        <w:rPr>
          <w:b/>
          <w:color w:val="0000FF"/>
          <w:szCs w:val="26"/>
          <w:lang w:val="nl-NL"/>
        </w:rPr>
        <w:tab/>
        <w:t xml:space="preserve"> </w:t>
      </w:r>
      <w:r w:rsidRPr="00E469C9">
        <w:rPr>
          <w:szCs w:val="26"/>
          <w:lang w:val="nl-NL"/>
        </w:rPr>
        <w:t>để mặc lên nhìn cho đẹp, giống các nhà khoa học.</w:t>
      </w:r>
    </w:p>
    <w:p>
      <w:pPr>
        <w:tabs>
          <w:tab w:pos="283" w:val="left"/>
          <w:tab w:pos="5386" w:val="left"/>
        </w:tabs>
        <w:jc w:val="both"/>
      </w:pPr>
      <w:r>
        <w:rPr>
          <w:rFonts w:ascii="Times New Roman" w:hAnsi="Times New Roman"/>
          <w:b w:val="0"/>
          <w:i w:val="0"/>
          <w:sz w:val="24"/>
        </w:rPr>
        <w:tab/>
      </w:r>
      <w:r w:rsidRPr="00E469C9">
        <w:rPr>
          <w:b/>
          <w:color w:val="0000FF"/>
          <w:szCs w:val="26"/>
          <w:lang w:val="nl-NL"/>
        </w:rPr>
        <w:t xml:space="preserve">C.</w:t>
      </w:r>
      <w:r w:rsidRPr="00E469C9">
        <w:rPr>
          <w:b/>
          <w:color w:val="0000FF"/>
          <w:szCs w:val="26"/>
          <w:lang w:val="nl-NL"/>
        </w:rPr>
        <w:tab/>
        <w:t xml:space="preserve"> </w:t>
      </w:r>
      <w:r w:rsidRPr="00E469C9">
        <w:rPr>
          <w:szCs w:val="26"/>
          <w:lang w:val="nl-NL"/>
        </w:rPr>
        <w:t>vì đó là nội quy bắt buộc của phòng thí nghiệm.</w:t>
      </w:r>
    </w:p>
    <w:p>
      <w:pPr>
        <w:tabs>
          <w:tab w:pos="283" w:val="left"/>
          <w:tab w:pos="5386" w:val="left"/>
        </w:tabs>
        <w:jc w:val="both"/>
      </w:pPr>
      <w:r>
        <w:rPr>
          <w:rFonts w:ascii="Times New Roman" w:hAnsi="Times New Roman"/>
          <w:b w:val="0"/>
          <w:i w:val="0"/>
          <w:sz w:val="24"/>
        </w:rPr>
        <w:tab/>
      </w:r>
      <w:r>
        <w:rPr>
          <w:b/>
        </w:rPr>
        <w:t>*</w:t>
      </w:r>
      <w:r>
        <w:t xml:space="preserve">    </w:t>
      </w:r>
      <w:r w:rsidRPr="00E469C9">
        <w:rPr>
          <w:b/>
          <w:color w:val="0000FF"/>
          <w:szCs w:val="26"/>
          <w:lang w:val="nl-NL"/>
        </w:rPr>
        <w:t xml:space="preserve">D.</w:t>
      </w:r>
      <w:r w:rsidRPr="00E469C9">
        <w:rPr>
          <w:b/>
          <w:color w:val="0000FF"/>
          <w:szCs w:val="26"/>
          <w:lang w:val="nl-NL"/>
        </w:rPr>
        <w:tab/>
        <w:t xml:space="preserve"> </w:t>
      </w:r>
      <w:r w:rsidRPr="00E469C9">
        <w:rPr>
          <w:szCs w:val="26"/>
          <w:lang w:val="nl-NL"/>
        </w:rPr>
        <w:t>để bảo vệ an toàn cho cơ thể của người làm thí nghiệm.</w:t>
      </w:r>
    </w:p>
    <w:p>
      <w:pPr>
        <w:jc w:val="both"/>
      </w:pPr>
      <w:r>
        <w:rPr>
          <w:rFonts w:ascii="Times New Roman" w:hAnsi="Times New Roman"/>
          <w:b/>
          <w:i w:val="0"/>
          <w:sz w:val="24"/>
        </w:rPr>
        <w:t>Lời giải:</w:t>
      </w:r>
    </w:p>
    <w:p>
      <w:pPr>
        <w:jc w:val="both"/>
      </w:pPr>
      <w:r>
        <w:rPr>
          <w:rFonts w:ascii="Times New Roman" w:hAnsi="Times New Roman" w:cs="Times New Roman"/>
          <w:sz w:val="24"/>
        </w:rPr>
        <w:t>Áo blouse dùng để bảo vệ cơ thể người làm thí nghiệm khỏi hoá chất, nhiệt, vật bắn…</w:t>
      </w:r>
    </w:p>
    <w:p>
      <w:pPr>
        <w:jc w:val="both"/>
      </w:pPr>
      <w:r>
        <w:rPr>
          <w:rFonts w:ascii="Times New Roman" w:hAnsi="Times New Roman" w:cs="Times New Roman"/>
          <w:sz w:val="24"/>
        </w:rPr>
        <w:t>Chọn đáp án D.</w:t>
      </w:r>
    </w:p>
    <w:p>
      <w:pPr>
        <w:jc w:val="both"/>
      </w:pPr>
      <w:r>
        <w:rPr>
          <w:rFonts w:ascii="Times New Roman" w:hAnsi="Times New Roman"/>
          <w:b w:val="0"/>
          <w:i w:val="0"/>
          <w:sz w:val="24"/>
        </w:rPr>
        <w:t>Chủ đề: Quy tắc an toàn trong phòng thực hành</w:t>
      </w:r>
    </w:p>
    <w:p>
      <w:pPr>
        <w:jc w:val="both"/>
      </w:pPr>
      <w:r>
        <w:rPr>
          <w:rFonts w:ascii="Times New Roman" w:hAnsi="Times New Roman"/>
          <w:b w:val="0"/>
          <w:i w:val="0"/>
          <w:sz w:val="24"/>
        </w:rPr>
        <w:t>Dạng: lý thuyết</w:t>
      </w:r>
    </w:p>
    <w:p>
      <w:pPr>
        <w:jc w:val="both"/>
      </w:pPr>
      <w:r>
        <w:rPr>
          <w:rFonts w:ascii="Times New Roman" w:hAnsi="Times New Roman"/>
          <w:b w:val="0"/>
          <w:i w:val="0"/>
          <w:sz w:val="24"/>
        </w:rPr>
      </w:r>
    </w:p>
    <w:p>
      <w:pPr>
        <w:jc w:val="both"/>
      </w:pPr>
      <w:r>
        <w:rPr>
          <w:rFonts w:ascii="Times New Roman" w:hAnsi="Times New Roman"/>
          <w:b/>
          <w:i w:val="0"/>
          <w:sz w:val="24"/>
        </w:rPr>
        <w:t>Câu 18.</w:t>
      </w:r>
      <w:r>
        <w:rPr>
          <w:rFonts w:ascii="Times New Roman" w:hAnsi="Times New Roman"/>
          <w:b w:val="0"/>
          <w:i w:val="0"/>
          <w:sz w:val="24"/>
        </w:rPr>
        <w:t xml:space="preserve"> </w:t>
      </w:r>
      <w:r>
        <w:rPr>
          <w:rFonts w:ascii="Times New Roman" w:hAnsi="Times New Roman"/>
          <w:b/>
          <w:i w:val="0"/>
          <w:sz w:val="24"/>
        </w:rPr>
        <w:t xml:space="preserve"/>
      </w:r>
      <w:r>
        <w:rPr>
          <w:rFonts w:ascii="Times New Roman" w:hAnsi="Times New Roman"/>
          <w:b/>
          <w:i w:val="0"/>
          <w:sz w:val="24"/>
        </w:rPr>
        <w:t/>
      </w:r>
      <w:r>
        <w:rPr>
          <w:rFonts w:ascii="Times New Roman" w:hAnsi="Times New Roman"/>
          <w:b w:val="0"/>
          <w:i w:val="0"/>
          <w:sz w:val="24"/>
        </w:rPr>
        <w:t xml:space="preserve"/>
      </w:r>
      <w:r w:rsidRPr="00E469C9">
        <w:rPr>
          <w:b/>
          <w:color w:val="0000FF"/>
          <w:szCs w:val="26"/>
          <w:lang w:val="nl-NL"/>
        </w:rPr>
        <w:t xml:space="preserve"/>
      </w:r>
      <w:r w:rsidRPr="00E469C9">
        <w:rPr>
          <w:szCs w:val="26"/>
          <w:lang w:val="nl-NL"/>
        </w:rPr>
        <w:t xml:space="preserve">Bạn An đo bán kính của một hình tròn cho kết quả là </w:t>
      </w:r>
      <m:oMath>
        <m:r>
          <w:rPr>
            <w:rFonts w:ascii="Cambria Math"/>
            <w:szCs w:val="26"/>
          </w:rPr>
          <m:t>r=2,00</m:t>
        </m:r>
        <m:r>
          <w:rPr>
            <w:rFonts w:ascii="Cambria Math"/>
            <w:szCs w:val="26"/>
          </w:rPr>
          <m:t>±</m:t>
        </m:r>
        <m:r>
          <w:rPr>
            <w:rFonts w:ascii="Cambria Math"/>
            <w:szCs w:val="26"/>
          </w:rPr>
          <m:t>0,02</m:t>
        </m:r>
        <m:r>
          <w:rPr>
            <w:rFonts w:ascii="Cambria Math"/>
            <w:szCs w:val="26"/>
          </w:rPr>
          <m:t xml:space="preserve"> </m:t>
        </m:r>
        <m:r>
          <w:rPr>
            <w:rFonts w:ascii="Cambria Math"/>
            <w:szCs w:val="26"/>
          </w:rPr>
          <m:t>cm</m:t>
        </m:r>
      </m:oMath>
      <w:r w:rsidRPr="00E469C9">
        <w:rPr>
          <w:szCs w:val="26"/>
          <w:lang w:val="nl-NL"/>
        </w:rPr>
        <w:t>, bạn An cần tính diện tích của hình tròn để làm báo cáo nộp cho giáo viên. Em hãy giúp bạn An viết kết quả tính diện tích theo quy chuẩn khoa học (</w:t>
      </w:r>
      <w:r w:rsidRPr="00E469C9">
        <w:rPr>
          <w:i/>
          <w:iCs/>
          <w:szCs w:val="26"/>
          <w:lang w:val="nl-NL"/>
        </w:rPr>
        <w:t xml:space="preserve">quy ước </w:t>
      </w:r>
      <w:r w:rsidRPr="00F5375B">
        <w:rPr>
          <w:rFonts w:ascii="Symbol" w:hAnsi="Symbol"/>
          <w:i/>
          <w:iCs/>
          <w:szCs w:val="26"/>
        </w:rPr>
        <w:sym w:font="Symbol" w:char="F070"/>
      </w:r>
      <w:r w:rsidRPr="00E469C9">
        <w:rPr>
          <w:i/>
          <w:iCs/>
          <w:szCs w:val="26"/>
          <w:lang w:val="nl-NL"/>
        </w:rPr>
        <w:t xml:space="preserve"> = 3,14).</w:t>
      </w:r>
    </w:p>
    <w:p>
      <w:pPr>
        <w:tabs>
          <w:tab w:pos="283" w:val="left"/>
          <w:tab w:pos="5386" w:val="left"/>
        </w:tabs>
        <w:jc w:val="both"/>
      </w:pPr>
      <w:r>
        <w:rPr>
          <w:rFonts w:ascii="Times New Roman" w:hAnsi="Times New Roman"/>
          <w:b w:val="0"/>
          <w:i w:val="0"/>
          <w:sz w:val="24"/>
        </w:rPr>
        <w:tab/>
      </w:r>
      <w:r w:rsidRPr="00E469C9">
        <w:rPr>
          <w:b/>
          <w:color w:val="0000FF"/>
          <w:szCs w:val="26"/>
          <w:lang w:val="nl-NL"/>
        </w:rPr>
        <w:tab/>
      </w:r>
      <w:r w:rsidRPr="00F5375B">
        <w:rPr>
          <w:b/>
          <w:color w:val="0000FF"/>
          <w:szCs w:val="26"/>
        </w:rPr>
        <w:t xml:space="preserve">A.</w:t>
      </w:r>
      <w:r w:rsidRPr="00F5375B">
        <w:rPr>
          <w:b/>
          <w:color w:val="0000FF"/>
          <w:szCs w:val="26"/>
        </w:rPr>
        <w:t xml:space="preserve"> </w:t>
      </w:r>
      <m:oMath>
        <m:r>
          <w:rPr>
            <w:rFonts w:ascii="Cambria Math"/>
            <w:szCs w:val="26"/>
          </w:rPr>
          <m:t>S=12,56</m:t>
        </m:r>
        <m:r>
          <w:rPr>
            <w:rFonts w:ascii="Cambria Math"/>
            <w:szCs w:val="26"/>
          </w:rPr>
          <m:t>±</m:t>
        </m:r>
        <m:r>
          <w:rPr>
            <w:rFonts w:ascii="Cambria Math"/>
            <w:szCs w:val="26"/>
          </w:rPr>
          <m:t>0,04</m:t>
        </m:r>
        <m:d>
          <m:dPr>
            <m:ctrlPr>
              <w:rPr>
                <w:rFonts w:ascii="Cambria Math"/>
                <w:i/>
                <w:szCs w:val="26"/>
              </w:rPr>
            </m:ctrlPr>
          </m:dPr>
          <m:e>
            <m:r>
              <w:rPr>
                <w:rFonts w:ascii="Cambria Math"/>
                <w:szCs w:val="26"/>
              </w:rPr>
              <m:t>c</m:t>
            </m:r>
            <m:sSup>
              <m:sSupPr>
                <m:ctrlPr>
                  <w:rPr>
                    <w:rFonts w:ascii="Cambria Math"/>
                    <w:i/>
                    <w:szCs w:val="26"/>
                  </w:rPr>
                </m:ctrlPr>
              </m:sSupPr>
              <m:e>
                <m:r>
                  <w:rPr>
                    <w:rFonts w:ascii="Cambria Math"/>
                    <w:szCs w:val="26"/>
                  </w:rPr>
                  <m:t>m</m:t>
                </m:r>
              </m:e>
              <m:sup>
                <m:r>
                  <w:rPr>
                    <w:rFonts w:ascii="Cambria Math"/>
                    <w:szCs w:val="26"/>
                  </w:rPr>
                  <m:t>2</m:t>
                </m:r>
              </m:sup>
            </m:sSup>
            <m:ctrlPr>
              <w:rPr>
                <w:rFonts w:ascii="Cambria Math" w:hAnsi="Cambria Math"/>
                <w:i/>
                <w:szCs w:val="26"/>
              </w:rPr>
            </m:ctrlPr>
          </m:e>
        </m:d>
      </m:oMath>
      <w:r>
        <w:t xml:space="preserve">    </w:t>
      </w:r>
      <w:r w:rsidRPr="00F5375B">
        <w:rPr>
          <w:b/>
          <w:color w:val="0000FF"/>
          <w:szCs w:val="26"/>
        </w:rPr>
        <w:t xml:space="preserve">B.</w:t>
      </w:r>
      <w:r w:rsidRPr="00F5375B">
        <w:rPr>
          <w:b/>
          <w:color w:val="0000FF"/>
          <w:szCs w:val="26"/>
        </w:rPr>
        <w:tab/>
        <w:t xml:space="preserve"> </w:t>
      </w:r>
      <m:oMath>
        <m:r>
          <w:rPr>
            <w:rFonts w:ascii="Cambria Math"/>
            <w:szCs w:val="26"/>
          </w:rPr>
          <m:t>S=12,56</m:t>
        </m:r>
        <m:r>
          <w:rPr>
            <w:rFonts w:ascii="Cambria Math"/>
            <w:szCs w:val="26"/>
          </w:rPr>
          <m:t>±</m:t>
        </m:r>
        <m:r>
          <w:rPr>
            <w:rFonts w:ascii="Cambria Math"/>
            <w:szCs w:val="26"/>
          </w:rPr>
          <m:t>0,02</m:t>
        </m:r>
        <m:d>
          <m:dPr>
            <m:ctrlPr>
              <w:rPr>
                <w:rFonts w:ascii="Cambria Math"/>
                <w:i/>
                <w:szCs w:val="26"/>
              </w:rPr>
            </m:ctrlPr>
          </m:dPr>
          <m:e>
            <m:r>
              <w:rPr>
                <w:rFonts w:ascii="Cambria Math"/>
                <w:szCs w:val="26"/>
              </w:rPr>
              <m:t>c</m:t>
            </m:r>
            <m:sSup>
              <m:sSupPr>
                <m:ctrlPr>
                  <w:rPr>
                    <w:rFonts w:ascii="Cambria Math"/>
                    <w:i/>
                    <w:szCs w:val="26"/>
                  </w:rPr>
                </m:ctrlPr>
              </m:sSupPr>
              <m:e>
                <m:r>
                  <w:rPr>
                    <w:rFonts w:ascii="Cambria Math"/>
                    <w:szCs w:val="26"/>
                  </w:rPr>
                  <m:t>m</m:t>
                </m:r>
              </m:e>
              <m:sup>
                <m:r>
                  <w:rPr>
                    <w:rFonts w:ascii="Cambria Math"/>
                    <w:szCs w:val="26"/>
                  </w:rPr>
                  <m:t>2</m:t>
                </m:r>
              </m:sup>
            </m:sSup>
            <m:ctrlPr>
              <w:rPr>
                <w:rFonts w:ascii="Cambria Math" w:hAnsi="Cambria Math"/>
                <w:i/>
                <w:szCs w:val="26"/>
              </w:rPr>
            </m:ctrlPr>
          </m:e>
        </m:d>
      </m:oMath>
    </w:p>
    <w:p>
      <w:pPr>
        <w:tabs>
          <w:tab w:pos="283" w:val="left"/>
          <w:tab w:pos="5386" w:val="left"/>
        </w:tabs>
        <w:jc w:val="both"/>
      </w:pPr>
      <w:r>
        <w:rPr>
          <w:rFonts w:ascii="Times New Roman" w:hAnsi="Times New Roman"/>
          <w:b w:val="0"/>
          <w:i w:val="0"/>
          <w:sz w:val="24"/>
        </w:rPr>
        <w:tab/>
      </w:r>
      <w:r>
        <w:rPr>
          <w:b/>
        </w:rPr>
        <w:t>*</w:t>
      </w:r>
      <w:r>
        <w:t xml:space="preserve">    </w:t>
      </w:r>
      <w:r w:rsidRPr="00F5375B">
        <w:rPr>
          <w:b/>
          <w:color w:val="0000FF"/>
          <w:szCs w:val="26"/>
        </w:rPr>
        <w:t xml:space="preserve">C.</w:t>
      </w:r>
      <w:r w:rsidRPr="00F5375B">
        <w:rPr>
          <w:b/>
          <w:color w:val="0000FF"/>
          <w:szCs w:val="26"/>
        </w:rPr>
        <w:tab/>
        <w:t xml:space="preserve"> </w:t>
      </w:r>
      <m:oMath>
        <m:r>
          <w:rPr>
            <w:rFonts w:ascii="Cambria Math"/>
            <w:szCs w:val="26"/>
          </w:rPr>
          <m:t>S=12,56</m:t>
        </m:r>
        <m:r>
          <w:rPr>
            <w:rFonts w:ascii="Cambria Math"/>
            <w:szCs w:val="26"/>
          </w:rPr>
          <m:t>±</m:t>
        </m:r>
        <m:r>
          <w:rPr>
            <w:rFonts w:ascii="Cambria Math"/>
            <w:szCs w:val="26"/>
          </w:rPr>
          <m:t>0,25</m:t>
        </m:r>
        <m:d>
          <m:dPr>
            <m:ctrlPr>
              <w:rPr>
                <w:rFonts w:ascii="Cambria Math"/>
                <w:i/>
                <w:szCs w:val="26"/>
              </w:rPr>
            </m:ctrlPr>
          </m:dPr>
          <m:e>
            <m:r>
              <w:rPr>
                <w:rFonts w:ascii="Cambria Math"/>
                <w:szCs w:val="26"/>
              </w:rPr>
              <m:t>c</m:t>
            </m:r>
            <m:sSup>
              <m:sSupPr>
                <m:ctrlPr>
                  <w:rPr>
                    <w:rFonts w:ascii="Cambria Math"/>
                    <w:i/>
                    <w:szCs w:val="26"/>
                  </w:rPr>
                </m:ctrlPr>
              </m:sSupPr>
              <m:e>
                <m:r>
                  <w:rPr>
                    <w:rFonts w:ascii="Cambria Math"/>
                    <w:szCs w:val="26"/>
                  </w:rPr>
                  <m:t>m</m:t>
                </m:r>
              </m:e>
              <m:sup>
                <m:r>
                  <w:rPr>
                    <w:rFonts w:ascii="Cambria Math"/>
                    <w:szCs w:val="26"/>
                  </w:rPr>
                  <m:t>2</m:t>
                </m:r>
              </m:sup>
            </m:sSup>
            <m:ctrlPr>
              <w:rPr>
                <w:rFonts w:ascii="Cambria Math" w:hAnsi="Cambria Math"/>
                <w:i/>
                <w:szCs w:val="26"/>
              </w:rPr>
            </m:ctrlPr>
          </m:e>
        </m:d>
      </m:oMath>
      <w:r w:rsidRPr="00F5375B">
        <w:rPr>
          <w:b/>
          <w:color w:val="0000FF"/>
          <w:szCs w:val="26"/>
        </w:rPr>
        <w:t xml:space="preserve">D.</w:t>
      </w:r>
      <w:r w:rsidRPr="00F5375B">
        <w:rPr>
          <w:b/>
          <w:color w:val="0000FF"/>
          <w:szCs w:val="26"/>
        </w:rPr>
        <w:tab/>
        <w:t xml:space="preserve"> </w:t>
      </w:r>
      <m:oMath>
        <m:r>
          <w:rPr>
            <w:rFonts w:ascii="Cambria Math"/>
            <w:szCs w:val="26"/>
          </w:rPr>
          <m:t>S=12,56</m:t>
        </m:r>
        <m:r>
          <w:rPr>
            <w:rFonts w:ascii="Cambria Math"/>
            <w:szCs w:val="26"/>
          </w:rPr>
          <m:t>±</m:t>
        </m:r>
        <m:r>
          <w:rPr>
            <w:rFonts w:ascii="Cambria Math"/>
            <w:szCs w:val="26"/>
          </w:rPr>
          <m:t>0,13</m:t>
        </m:r>
        <m:d>
          <m:dPr>
            <m:ctrlPr>
              <w:rPr>
                <w:rFonts w:ascii="Cambria Math"/>
                <w:i/>
                <w:szCs w:val="26"/>
              </w:rPr>
            </m:ctrlPr>
          </m:dPr>
          <m:e>
            <m:r>
              <w:rPr>
                <w:rFonts w:ascii="Cambria Math"/>
                <w:szCs w:val="26"/>
              </w:rPr>
              <m:t>c</m:t>
            </m:r>
            <m:sSup>
              <m:sSupPr>
                <m:ctrlPr>
                  <w:rPr>
                    <w:rFonts w:ascii="Cambria Math"/>
                    <w:i/>
                    <w:szCs w:val="26"/>
                  </w:rPr>
                </m:ctrlPr>
              </m:sSupPr>
              <m:e>
                <m:r>
                  <w:rPr>
                    <w:rFonts w:ascii="Cambria Math"/>
                    <w:szCs w:val="26"/>
                  </w:rPr>
                  <m:t>m</m:t>
                </m:r>
              </m:e>
              <m:sup>
                <m:r>
                  <w:rPr>
                    <w:rFonts w:ascii="Cambria Math"/>
                    <w:szCs w:val="26"/>
                  </w:rPr>
                  <m:t>2</m:t>
                </m:r>
              </m:sup>
            </m:sSup>
            <m:ctrlPr>
              <w:rPr>
                <w:rFonts w:ascii="Cambria Math" w:hAnsi="Cambria Math"/>
                <w:i/>
                <w:szCs w:val="26"/>
              </w:rPr>
            </m:ctrlPr>
          </m:e>
        </m:d>
      </m:oMath>
    </w:p>
    <w:p>
      <w:pPr>
        <w:jc w:val="both"/>
      </w:pPr>
      <w:r>
        <w:rPr>
          <w:rFonts w:ascii="Times New Roman" w:hAnsi="Times New Roman"/>
          <w:b/>
          <w:i w:val="0"/>
          <w:sz w:val="24"/>
        </w:rPr>
        <w:t>Lời giải:</w:t>
      </w:r>
    </w:p>
    <w:p>
      <w:pPr>
        <w:jc w:val="both"/>
      </w:pPr>
      <w:r>
        <w:rPr>
          <w:rFonts w:ascii="Times New Roman" w:hAnsi="Times New Roman" w:cs="Times New Roman"/>
          <w:sz w:val="24"/>
        </w:rPr>
        <w:t>Diện tích S = π r² = 3,14 · 2,00² = 12,56 cm².</w:t>
      </w:r>
    </w:p>
    <w:p>
      <w:pPr>
        <w:jc w:val="both"/>
      </w:pPr>
      <w:r>
        <w:rPr>
          <w:rFonts w:ascii="Times New Roman" w:hAnsi="Times New Roman" w:cs="Times New Roman"/>
          <w:sz w:val="24"/>
        </w:rPr>
        <w:t>Sai số tỉ đối δS = 2 · Δr/r = 2 · 0,02/2,00 = 2% nên ΔS = 0,02 · 12,56 ≈ 0,25 cm².</w:t>
      </w:r>
    </w:p>
    <w:p>
      <w:pPr>
        <w:jc w:val="both"/>
      </w:pPr>
      <w:r>
        <w:rPr>
          <w:rFonts w:ascii="Times New Roman" w:hAnsi="Times New Roman" w:cs="Times New Roman"/>
          <w:sz w:val="24"/>
        </w:rPr>
        <w:t>Chọn đáp án C.</w:t>
      </w:r>
    </w:p>
    <w:p>
      <w:pPr>
        <w:jc w:val="both"/>
      </w:pPr>
      <w:r>
        <w:rPr>
          <w:rFonts w:ascii="Times New Roman" w:hAnsi="Times New Roman"/>
          <w:b w:val="0"/>
          <w:i w:val="0"/>
          <w:sz w:val="24"/>
        </w:rPr>
        <w:t>Chủ đề: Sai số tuyệt đối, sai số tỉ đối</w:t>
      </w:r>
    </w:p>
    <w:p>
      <w:pPr>
        <w:jc w:val="both"/>
      </w:pPr>
      <w:r>
        <w:rPr>
          <w:rFonts w:ascii="Times New Roman" w:hAnsi="Times New Roman"/>
          <w:b w:val="0"/>
          <w:i w:val="0"/>
          <w:sz w:val="24"/>
        </w:rPr>
        <w:t>Dạng: bài tập</w:t>
      </w:r>
    </w:p>
    <w:p>
      <w:pPr>
        <w:jc w:val="both"/>
      </w:pPr>
      <w:r>
        <w:rPr>
          <w:rFonts w:ascii="Times New Roman" w:hAnsi="Times New Roman"/>
          <w:b w:val="0"/>
          <w:i w:val="0"/>
          <w:sz w:val="24"/>
        </w:rPr>
      </w:r>
    </w:p>
    <w:p>
      <w:pPr>
        <w:jc w:val="both"/>
      </w:pPr>
      <w:r>
        <w:rPr>
          <w:rFonts w:ascii="Times New Roman" w:hAnsi="Times New Roman"/>
          <w:b/>
          <w:i w:val="0"/>
          <w:sz w:val="24"/>
        </w:rPr>
        <w:t xml:space="preserve">PHẦN II. Câu trắc nghiệm đúng sai. </w:t>
      </w:r>
    </w:p>
    <w:p>
      <w:pPr>
        <w:jc w:val="both"/>
      </w:pPr>
      <w:r>
        <w:rPr>
          <w:rFonts w:ascii="Times New Roman" w:hAnsi="Times New Roman"/>
          <w:b/>
          <w:i w:val="0"/>
          <w:sz w:val="24"/>
        </w:rPr>
        <w:t>Câu 19.</w:t>
      </w:r>
      <w:r>
        <w:rPr>
          <w:rFonts w:ascii="Times New Roman" w:hAnsi="Times New Roman"/>
          <w:b w:val="0"/>
          <w:i w:val="0"/>
          <w:sz w:val="24"/>
        </w:rPr>
        <w:t xml:space="preserve"> </w:t>
      </w:r>
      <w:r>
        <w:rPr>
          <w:rFonts w:ascii="Times New Roman" w:hAnsi="Times New Roman"/>
          <w:b/>
          <w:i w:val="0"/>
          <w:sz w:val="24"/>
        </w:rPr>
        <w:t xml:space="preserve"/>
      </w:r>
      <w:r>
        <w:rPr>
          <w:rFonts w:ascii="Times New Roman" w:hAnsi="Times New Roman"/>
          <w:b/>
          <w:i w:val="0"/>
          <w:sz w:val="24"/>
        </w:rPr>
        <w:t/>
      </w:r>
      <w:r>
        <w:rPr>
          <w:rFonts w:ascii="Times New Roman" w:hAnsi="Times New Roman"/>
          <w:b w:val="0"/>
          <w:i w:val="0"/>
          <w:sz w:val="24"/>
        </w:rPr>
        <w:t xml:space="preserve"/>
      </w:r>
      <w:r w:rsidRPr="00F5375B">
        <w:rPr>
          <w:b/>
          <w:color w:val="0000FF"/>
          <w:szCs w:val="26"/>
          <w:lang w:val="fr-FR"/>
        </w:rPr>
        <w:t xml:space="preserve"/>
      </w:r>
      <w:r w:rsidRPr="00F5375B">
        <w:rPr>
          <w:szCs w:val="26"/>
          <w:lang w:val="fr-FR"/>
        </w:rPr>
        <w:t>Em của An chơi trò tìm kho báu ở ngoài vườn với các bạn của mình</w:t>
      </w:r>
      <w:r>
        <w:rPr>
          <w:szCs w:val="26"/>
          <w:lang w:val="fr-FR"/>
        </w:rPr>
        <w:t xml:space="preserve">. </w:t>
      </w:r>
      <w:r w:rsidRPr="00F5375B">
        <w:rPr>
          <w:szCs w:val="26"/>
          <w:lang w:val="fr-FR"/>
        </w:rPr>
        <w:t xml:space="preserve">Em của An giấu kho báu của mình là một chiếc vòng nhựa vào trong một chiếc giày rồi viết mật thư tìm kho báu như </w:t>
      </w:r>
      <w:proofErr w:type="gramStart"/>
      <w:r w:rsidRPr="00F5375B">
        <w:rPr>
          <w:szCs w:val="26"/>
          <w:lang w:val="fr-FR"/>
        </w:rPr>
        <w:t>sau:</w:t>
      </w:r>
      <w:proofErr w:type="gramEnd"/>
      <w:r w:rsidRPr="00F5375B">
        <w:rPr>
          <w:szCs w:val="26"/>
          <w:lang w:val="fr-FR"/>
        </w:rPr>
        <w:t xml:space="preserve"> Bắt đầu từ gốc cây ổi, đi 10 bước về phía bắc, sau đó đi 4 bước về phía tây, 15 bước về phía nam, 5 bước về phía đông và 5 bước về phía bắc là tới chỗ giấu kho báu.</w:t>
      </w:r>
    </w:p>
    <w:p>
      <w:pPr>
        <w:jc w:val="center"/>
      </w:pPr>
      <w:r w:rsidRPr="00F5375B">
        <w:rPr>
          <w:noProof/>
          <w:szCs w:val="26"/>
        </w:rPr>
        <w:drawing>
          <wp:inline distT="0" distB="0" distL="0" distR="0" wp14:anchorId="136FD8B2" wp14:editId="46F2D8DF">
            <wp:extent cx="1286510" cy="1320165"/>
            <wp:effectExtent l="0" t="0" r="8890" b="0"/>
            <wp:docPr id="1893975368" name="Picture 1893975368" descr="n155 zalo Ngoc Phu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931854" name="Picture 1318931854" descr="n155 zalo Ngoc Phuong"/>
                    <pic:cNvPicPr>
                      <a:picLocks noChangeAspect="1" noChangeArrowheads="1"/>
                    </pic:cNvPicPr>
                  </pic:nvPicPr>
                  <pic:blipFill>
                    <a:blip r:embed="rId12" cstate="print">
                      <a:extLst>
                        <a:ext uri="{28A0092B-C50C-407E-A947-70E740481C1C}">
                          <a14:useLocalDpi xmlns:a14="http://schemas.microsoft.com/office/drawing/2010/main" val="0"/>
                        </a:ext>
                      </a:extLst>
                    </a:blip>
                    <a:srcRect l="11815" r="12464"/>
                    <a:stretch>
                      <a:fillRect/>
                    </a:stretch>
                  </pic:blipFill>
                  <pic:spPr bwMode="auto">
                    <a:xfrm>
                      <a:off x="0" y="0"/>
                      <a:ext cx="1286510" cy="1320165"/>
                    </a:xfrm>
                    <a:prstGeom prst="rect">
                      <a:avLst/>
                    </a:prstGeom>
                    <a:noFill/>
                    <a:ln>
                      <a:noFill/>
                    </a:ln>
                    <a:extLst>
                      <a:ext uri="{53640926-AAD7-44D8-BBD7-CCE9431645EC}">
                        <a14:shadowObscured xmlns:a14="http://schemas.microsoft.com/office/drawing/2010/main"/>
                      </a:ext>
                    </a:extLst>
                  </pic:spPr>
                </pic:pic>
              </a:graphicData>
            </a:graphic>
          </wp:inline>
        </w:drawing>
      </w:r>
      <w:r w:rsidRPr="00F5375B">
        <w:rPr>
          <w:noProof/>
          <w:szCs w:val="26"/>
        </w:rPr>
        <w:drawing>
          <wp:inline distT="0" distB="0" distL="0" distR="0" wp14:anchorId="4FF3D736" wp14:editId="1A54EC1D">
            <wp:extent cx="1504315" cy="1737360"/>
            <wp:effectExtent l="0" t="0" r="635" b="0"/>
            <wp:docPr id="601690728" name="Hình ảnh 2" descr="n155 zalo Ngoc Phu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059715" name="Hình ảnh 2" descr="n155 zalo Ngoc Phuong"/>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1504315" cy="1737360"/>
                    </a:xfrm>
                    <a:prstGeom prst="rect">
                      <a:avLst/>
                    </a:prstGeom>
                    <a:noFill/>
                  </pic:spPr>
                </pic:pic>
              </a:graphicData>
            </a:graphic>
          </wp:inline>
        </w:drawing>
      </w:r>
    </w:p>
    <w:p>
      <w:pPr>
        <w:jc w:val="both"/>
      </w:pPr>
      <w:r w:rsidRPr="00F5375B">
        <w:rPr>
          <w:b/>
          <w:color w:val="0000FF"/>
          <w:szCs w:val="26"/>
          <w:lang w:val="fr-FR"/>
        </w:rPr>
        <w:tab/>
        <w:t xml:space="preserve">a) </w:t>
      </w:r>
      <w:r w:rsidRPr="00F5375B">
        <w:rPr>
          <w:szCs w:val="26"/>
          <w:lang w:val="fr-FR"/>
        </w:rPr>
        <w:t>Độ dịch chuyển để tìm ra kho báu là d = 39 bước (theo hướng đông).</w:t>
      </w:r>
    </w:p>
    <w:p>
      <w:pPr>
        <w:jc w:val="both"/>
      </w:pPr>
      <w:r w:rsidRPr="00F5375B">
        <w:rPr>
          <w:b/>
          <w:color w:val="0000FF"/>
          <w:szCs w:val="26"/>
          <w:lang w:val="fr-FR"/>
        </w:rPr>
        <w:tab/>
        <w:t xml:space="preserve">b) </w:t>
      </w:r>
      <w:r w:rsidRPr="00F5375B">
        <w:rPr>
          <w:szCs w:val="26"/>
          <w:lang w:val="fr-FR"/>
        </w:rPr>
        <w:t>Quãng đường phải đi (theo bước) để tìm ra kho báu là 15 bước.</w:t>
      </w:r>
    </w:p>
    <w:p>
      <w:pPr>
        <w:jc w:val="both"/>
      </w:pPr>
      <w:r>
        <w:rPr>
          <w:b/>
        </w:rPr>
        <w:t>*</w:t>
      </w:r>
      <w:r w:rsidRPr="00F5375B">
        <w:rPr>
          <w:b/>
          <w:color w:val="0000FF"/>
          <w:szCs w:val="26"/>
          <w:lang w:val="fr-FR"/>
        </w:rPr>
        <w:tab/>
        <w:t xml:space="preserve">c) </w:t>
      </w:r>
      <w:r w:rsidRPr="00F5375B">
        <w:rPr>
          <w:szCs w:val="26"/>
          <w:lang w:val="fr-FR"/>
        </w:rPr>
        <w:t>Vị trí kho báu cách cây ổi 1 bước theo hướng đông.</w:t>
      </w:r>
    </w:p>
    <w:p>
      <w:pPr>
        <w:jc w:val="both"/>
      </w:pPr>
      <w:r>
        <w:rPr>
          <w:b/>
        </w:rPr>
        <w:t>*</w:t>
      </w:r>
      <w:r w:rsidRPr="00F5375B">
        <w:rPr>
          <w:b/>
          <w:color w:val="0000FF"/>
          <w:szCs w:val="26"/>
          <w:lang w:val="fr-FR"/>
        </w:rPr>
        <w:tab/>
        <w:t xml:space="preserve">d) </w:t>
      </w:r>
      <w:r w:rsidRPr="00F5375B">
        <w:rPr>
          <w:szCs w:val="26"/>
          <w:lang w:val="fr-FR"/>
        </w:rPr>
        <w:t>Quãng đường phải di chuyển để tìm được kho báu và trở về vị trí bắt đầu là 40 bước.</w:t>
      </w:r>
    </w:p>
    <w:p>
      <w:pPr>
        <w:jc w:val="both"/>
      </w:pPr>
      <w:r>
        <w:rPr>
          <w:rFonts w:ascii="Times New Roman" w:hAnsi="Times New Roman"/>
          <w:b/>
          <w:i w:val="0"/>
          <w:sz w:val="24"/>
        </w:rPr>
        <w:t>Lời giải:</w:t>
      </w:r>
    </w:p>
    <w:p>
      <w:pPr>
        <w:jc w:val="both"/>
      </w:pPr>
      <w:r>
        <w:rPr>
          <w:rFonts w:ascii="Times New Roman" w:hAnsi="Times New Roman" w:cs="Times New Roman"/>
          <w:sz w:val="24"/>
        </w:rPr>
        <w:t>Theo hướng bắc: 10 − 15 + 5 = 0 bước; theo hướng đông: −4 + 5 = +1 bước. Độ dịch chuyển là 1 bước theo hướng đông.</w:t>
      </w:r>
    </w:p>
    <w:p>
      <w:pPr>
        <w:jc w:val="both"/>
      </w:pPr>
      <w:r>
        <w:rPr>
          <w:rFonts w:ascii="Times New Roman" w:hAnsi="Times New Roman" w:cs="Times New Roman"/>
          <w:sz w:val="24"/>
        </w:rPr>
        <w:t>a) Sai: d = 1 bước chứ không phải 39 bước. b) Sai: quãng đường = 10 + 4 + 15 + 5 + 5 = 39 bước. c) Đúng. d) Đúng: 39 + 1 = 40 bước.</w:t>
      </w:r>
    </w:p>
    <w:p>
      <w:pPr>
        <w:jc w:val="both"/>
      </w:pPr>
      <w:r>
        <w:rPr>
          <w:rFonts w:ascii="Times New Roman" w:hAnsi="Times New Roman"/>
          <w:b w:val="0"/>
          <w:i w:val="0"/>
          <w:sz w:val="24"/>
        </w:rPr>
        <w:t>Chủ đề: Phân biệt quãng đường và độ dịch chuyển</w:t>
      </w:r>
    </w:p>
    <w:p>
      <w:pPr>
        <w:jc w:val="both"/>
      </w:pPr>
      <w:r>
        <w:rPr>
          <w:rFonts w:ascii="Times New Roman" w:hAnsi="Times New Roman"/>
          <w:b w:val="0"/>
          <w:i w:val="0"/>
          <w:sz w:val="24"/>
        </w:rPr>
        <w:t>Dạng: bài tập</w:t>
      </w:r>
    </w:p>
    <w:p>
      <w:pPr>
        <w:jc w:val="both"/>
      </w:pPr>
      <w:r>
        <w:rPr>
          <w:rFonts w:ascii="Times New Roman" w:hAnsi="Times New Roman"/>
          <w:b w:val="0"/>
          <w:i w:val="0"/>
          <w:sz w:val="24"/>
        </w:rPr>
      </w:r>
    </w:p>
    <w:p>
      <w:pPr>
        <w:jc w:val="both"/>
      </w:pPr>
      <w:r>
        <w:rPr>
          <w:rFonts w:ascii="Times New Roman" w:hAnsi="Times New Roman"/>
          <w:b/>
          <w:i w:val="0"/>
          <w:sz w:val="24"/>
        </w:rPr>
        <w:t>Câu 20.</w:t>
      </w:r>
      <w:r>
        <w:rPr>
          <w:rFonts w:ascii="Times New Roman" w:hAnsi="Times New Roman"/>
          <w:b w:val="0"/>
          <w:i w:val="0"/>
          <w:sz w:val="24"/>
        </w:rPr>
        <w:t xml:space="preserve"> </w:t>
      </w:r>
      <w:r>
        <w:rPr>
          <w:rFonts w:ascii="Times New Roman" w:hAnsi="Times New Roman"/>
          <w:b/>
          <w:i w:val="0"/>
          <w:sz w:val="24"/>
        </w:rPr>
        <w:t xml:space="preserve"/>
      </w:r>
      <w:r>
        <w:rPr>
          <w:rFonts w:ascii="Times New Roman" w:hAnsi="Times New Roman"/>
          <w:b/>
          <w:i w:val="0"/>
          <w:sz w:val="24"/>
        </w:rPr>
        <w:t/>
      </w:r>
      <w:r>
        <w:rPr>
          <w:rFonts w:ascii="Times New Roman" w:hAnsi="Times New Roman"/>
          <w:b w:val="0"/>
          <w:i w:val="0"/>
          <w:sz w:val="24"/>
        </w:rPr>
        <w:t xml:space="preserve"/>
      </w:r>
      <w:r w:rsidRPr="00F5375B">
        <w:rPr>
          <w:b/>
          <w:color w:val="0000FF"/>
          <w:szCs w:val="26"/>
          <w:lang w:val="pt-BR"/>
        </w:rPr>
        <w:t xml:space="preserve"/>
      </w:r>
      <w:r w:rsidRPr="00F5375B">
        <w:rPr>
          <w:rFonts w:eastAsia="Calibri"/>
          <w:szCs w:val="26"/>
          <w:lang w:val="pt-BR"/>
        </w:rPr>
        <w:t>Giả sử chiều dài của hai đoạn thẳng có giá trị đo được lần lượt là a = 40,2 ± 0,5 cm và b = 35,6 ± 0,2 cm</w:t>
      </w:r>
      <w:r>
        <w:rPr>
          <w:rFonts w:eastAsia="Calibri"/>
          <w:szCs w:val="26"/>
          <w:lang w:val="pt-BR"/>
        </w:rPr>
        <w:t xml:space="preserve">. </w:t>
      </w:r>
      <w:r w:rsidRPr="00F5375B">
        <w:rPr>
          <w:rFonts w:eastAsia="Calibri"/>
          <w:szCs w:val="26"/>
          <w:lang w:val="pt-BR"/>
        </w:rPr>
        <w:t>Phép đo T = a + b là</w:t>
      </w:r>
    </w:p>
    <w:p>
      <w:pPr>
        <w:jc w:val="both"/>
      </w:pPr>
      <w:r>
        <w:rPr>
          <w:b/>
        </w:rPr>
        <w:t>*</w:t>
      </w:r>
      <w:r w:rsidRPr="00F5375B">
        <w:rPr>
          <w:b/>
          <w:color w:val="0000FF"/>
          <w:szCs w:val="26"/>
          <w:lang w:val="pt-PT"/>
        </w:rPr>
        <w:tab/>
        <w:t xml:space="preserve">a) </w:t>
      </w:r>
      <w:r w:rsidRPr="00F5375B">
        <w:rPr>
          <w:szCs w:val="26"/>
          <w:lang w:val="pt-PT"/>
        </w:rPr>
        <w:t>Phép đo gián tiếp.</w:t>
      </w:r>
    </w:p>
    <w:p>
      <w:pPr>
        <w:jc w:val="both"/>
      </w:pPr>
      <w:r w:rsidRPr="00F5375B">
        <w:rPr>
          <w:b/>
          <w:color w:val="0000FF"/>
          <w:szCs w:val="26"/>
          <w:lang w:val="pt-PT"/>
        </w:rPr>
        <w:tab/>
        <w:t xml:space="preserve">b) </w:t>
      </w:r>
      <w:r w:rsidRPr="00F5375B">
        <w:rPr>
          <w:szCs w:val="26"/>
          <w:lang w:val="pt-PT"/>
        </w:rPr>
        <w:t>Sai số tuyệt đối trung bình của phép đo T là 0,35 cm</w:t>
      </w:r>
    </w:p>
    <w:p>
      <w:pPr>
        <w:jc w:val="both"/>
      </w:pPr>
      <w:r w:rsidRPr="00F5375B">
        <w:rPr>
          <w:b/>
          <w:color w:val="0000FF"/>
          <w:szCs w:val="26"/>
          <w:lang w:val="pt-PT"/>
        </w:rPr>
        <w:tab/>
        <w:t xml:space="preserve">c) </w:t>
      </w:r>
      <w:r w:rsidRPr="00F5375B">
        <w:rPr>
          <w:szCs w:val="26"/>
          <w:lang w:val="pt-PT"/>
        </w:rPr>
        <w:t>Sai số tương đối của đoạn thẳng a là 0,5 cm.</w:t>
      </w:r>
    </w:p>
    <w:p>
      <w:pPr>
        <w:jc w:val="both"/>
      </w:pPr>
      <w:r>
        <w:rPr>
          <w:b/>
        </w:rPr>
        <w:t>*</w:t>
      </w:r>
      <w:r w:rsidRPr="00F5375B">
        <w:rPr>
          <w:b/>
          <w:color w:val="0000FF"/>
          <w:szCs w:val="26"/>
          <w:lang w:val="pt-BR"/>
        </w:rPr>
        <w:tab/>
        <w:t xml:space="preserve">d) </w:t>
      </w:r>
      <w:r w:rsidRPr="00F5375B">
        <w:rPr>
          <w:szCs w:val="26"/>
          <w:lang w:val="pt-BR"/>
        </w:rPr>
        <w:t xml:space="preserve">Kết quả phép đo là: T = 75,8 </w:t>
      </w:r>
      <w:r w:rsidRPr="00F5375B">
        <w:rPr>
          <w:rFonts w:eastAsia="Calibri"/>
          <w:szCs w:val="26"/>
          <w:lang w:val="pt-PT"/>
        </w:rPr>
        <w:t>± 0,7 cm</w:t>
      </w:r>
    </w:p>
    <w:p>
      <w:pPr>
        <w:jc w:val="both"/>
      </w:pPr>
      <w:r>
        <w:rPr>
          <w:rFonts w:ascii="Times New Roman" w:hAnsi="Times New Roman"/>
          <w:b/>
          <w:i w:val="0"/>
          <w:sz w:val="24"/>
        </w:rPr>
        <w:t>Lời giải:</w:t>
      </w:r>
    </w:p>
    <w:p>
      <w:pPr>
        <w:jc w:val="both"/>
      </w:pPr>
      <w:r>
        <w:rPr>
          <w:rFonts w:ascii="Times New Roman" w:hAnsi="Times New Roman" w:cs="Times New Roman"/>
          <w:sz w:val="24"/>
        </w:rPr>
        <w:t>a) Đúng: T = a + b được tính gián tiếp từ hai phép đo a, b.</w:t>
      </w:r>
    </w:p>
    <w:p>
      <w:pPr>
        <w:jc w:val="both"/>
      </w:pPr>
      <w:r>
        <w:rPr>
          <w:rFonts w:ascii="Times New Roman" w:hAnsi="Times New Roman" w:cs="Times New Roman"/>
          <w:sz w:val="24"/>
        </w:rPr>
        <w:t>b) Sai: sai số tuyệt đối của tổng ΔT = Δa + Δb = 0,5 + 0,2 = 0,7 cm (không phải 0,35 cm).</w:t>
      </w:r>
    </w:p>
    <w:p>
      <w:pPr>
        <w:jc w:val="both"/>
      </w:pPr>
      <w:r>
        <w:rPr>
          <w:rFonts w:ascii="Times New Roman" w:hAnsi="Times New Roman" w:cs="Times New Roman"/>
          <w:sz w:val="24"/>
        </w:rPr>
        <w:t>c) Sai: sai số tương đối là tỉ số (%), không có đơn vị cm; δa = 0,5/40,2 ≈ 1,2%.</w:t>
      </w:r>
    </w:p>
    <w:p>
      <w:pPr>
        <w:jc w:val="both"/>
      </w:pPr>
      <w:r>
        <w:rPr>
          <w:rFonts w:ascii="Times New Roman" w:hAnsi="Times New Roman" w:cs="Times New Roman"/>
          <w:sz w:val="24"/>
        </w:rPr>
        <w:t>d) Đúng: T = 40,2 + 35,6 = 75,8 cm; ΔT = 0,7 cm.</w:t>
      </w:r>
    </w:p>
    <w:p>
      <w:pPr>
        <w:jc w:val="both"/>
      </w:pPr>
      <w:r>
        <w:rPr>
          <w:rFonts w:ascii="Times New Roman" w:hAnsi="Times New Roman"/>
          <w:b w:val="0"/>
          <w:i w:val="0"/>
          <w:sz w:val="24"/>
        </w:rPr>
        <w:t>Chủ đề: Sai số tuyệt đối, sai số tỉ đối</w:t>
      </w:r>
    </w:p>
    <w:p>
      <w:pPr>
        <w:jc w:val="both"/>
      </w:pPr>
      <w:r>
        <w:rPr>
          <w:rFonts w:ascii="Times New Roman" w:hAnsi="Times New Roman"/>
          <w:b w:val="0"/>
          <w:i w:val="0"/>
          <w:sz w:val="24"/>
        </w:rPr>
        <w:t>Dạng: bài tập</w:t>
      </w:r>
    </w:p>
    <w:p>
      <w:pPr>
        <w:jc w:val="both"/>
      </w:pPr>
      <w:r>
        <w:rPr>
          <w:rFonts w:ascii="Times New Roman" w:hAnsi="Times New Roman"/>
          <w:b w:val="0"/>
          <w:i w:val="0"/>
          <w:sz w:val="24"/>
        </w:rPr>
      </w:r>
    </w:p>
    <w:p>
      <w:pPr>
        <w:jc w:val="both"/>
      </w:pPr>
      <w:r>
        <w:rPr>
          <w:rFonts w:ascii="Times New Roman" w:hAnsi="Times New Roman"/>
          <w:b/>
          <w:i w:val="0"/>
          <w:sz w:val="24"/>
        </w:rPr>
        <w:t>Câu 21.</w:t>
      </w:r>
      <w:r>
        <w:rPr>
          <w:rFonts w:ascii="Times New Roman" w:hAnsi="Times New Roman"/>
          <w:b w:val="0"/>
          <w:i w:val="0"/>
          <w:sz w:val="24"/>
        </w:rPr>
        <w:t xml:space="preserve"> </w:t>
      </w:r>
      <w:r>
        <w:rPr>
          <w:rFonts w:ascii="Times New Roman" w:hAnsi="Times New Roman"/>
          <w:b/>
          <w:i w:val="0"/>
          <w:sz w:val="24"/>
        </w:rPr>
        <w:t xml:space="preserve"/>
      </w:r>
      <w:r>
        <w:rPr>
          <w:rFonts w:ascii="Times New Roman" w:hAnsi="Times New Roman"/>
          <w:b/>
          <w:i w:val="0"/>
          <w:sz w:val="24"/>
        </w:rPr>
        <w:t/>
      </w:r>
      <w:r>
        <w:rPr>
          <w:rFonts w:ascii="Times New Roman" w:hAnsi="Times New Roman"/>
          <w:b w:val="0"/>
          <w:i w:val="0"/>
          <w:sz w:val="24"/>
        </w:rPr>
        <w:t xml:space="preserve"/>
      </w:r>
      <w:r w:rsidRPr="00F5375B">
        <w:rPr>
          <w:b/>
          <w:color w:val="0000FF"/>
          <w:szCs w:val="26"/>
          <w:lang w:val="pt-BR"/>
        </w:rPr>
        <w:t xml:space="preserve"/>
      </w:r>
      <w:r w:rsidRPr="00F5375B">
        <w:rPr>
          <w:szCs w:val="26"/>
          <w:lang w:val="pt-BR"/>
        </w:rPr>
        <w:t>Trái Đất quay một vòng quanh Mặt Trời trong thời gian 365 ngày 6 giờ</w:t>
      </w:r>
      <w:r>
        <w:rPr>
          <w:szCs w:val="26"/>
          <w:lang w:val="pt-BR"/>
        </w:rPr>
        <w:t xml:space="preserve">. </w:t>
      </w:r>
      <w:r w:rsidRPr="00F5375B">
        <w:rPr>
          <w:szCs w:val="26"/>
          <w:lang w:val="pt-BR"/>
        </w:rPr>
        <w:t xml:space="preserve">Xem chuyển động này gần đúng là chuyển động tròn và khoảng cách từ Trái Đất đến Mặt Trời khoảng </w:t>
      </w:r>
      <m:oMath>
        <m:r>
          <w:rPr>
            <w:rFonts w:ascii="Cambria Math"/>
            <w:szCs w:val="26"/>
          </w:rPr>
          <m:t>1,5.1</m:t>
        </m:r>
        <m:sSup>
          <m:sSupPr>
            <m:ctrlPr>
              <w:rPr>
                <w:rFonts w:ascii="Cambria Math"/>
                <w:i/>
                <w:szCs w:val="26"/>
              </w:rPr>
            </m:ctrlPr>
          </m:sSupPr>
          <m:e>
            <m:r>
              <w:rPr>
                <w:rFonts w:ascii="Cambria Math"/>
                <w:szCs w:val="26"/>
              </w:rPr>
              <m:t>0</m:t>
            </m:r>
          </m:e>
          <m:sup>
            <m:r>
              <w:rPr>
                <w:rFonts w:ascii="Cambria Math"/>
                <w:szCs w:val="26"/>
              </w:rPr>
              <m:t>11</m:t>
            </m:r>
          </m:sup>
        </m:sSup>
        <m:r>
          <w:rPr>
            <w:rFonts w:ascii="Cambria Math"/>
            <w:szCs w:val="26"/>
          </w:rPr>
          <m:t>m.</m:t>
        </m:r>
      </m:oMath>
    </w:p>
    <w:p>
      <w:pPr>
        <w:jc w:val="center"/>
      </w:pPr>
      <w:r w:rsidRPr="00F5375B">
        <w:rPr>
          <w:b/>
          <w:bCs/>
          <w:noProof/>
          <w:color w:val="0E2841" w:themeColor="text2"/>
          <w:szCs w:val="26"/>
        </w:rPr>
        <w:drawing>
          <wp:inline distT="0" distB="0" distL="0" distR="0" wp14:anchorId="412C5D3F" wp14:editId="561C64D4">
            <wp:extent cx="1412240" cy="1122045"/>
            <wp:effectExtent l="0" t="0" r="0" b="1905"/>
            <wp:docPr id="159949071" name="Picture 39" descr="n155 zalo Ngoc Phu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549661" name="Picture 10" descr="n155 zalo Ngoc Phuong"/>
                    <pic:cNvPicPr>
                      <a:picLocks noChangeAspect="1" noChangeArrowheads="1"/>
                    </pic:cNvPicPr>
                  </pic:nvPicPr>
                  <pic:blipFill>
                    <a:blip r:embed="rId14" cstate="print">
                      <a:extLst>
                        <a:ext uri="{28A0092B-C50C-407E-A947-70E740481C1C}">
                          <a14:useLocalDpi xmlns:a14="http://schemas.microsoft.com/office/drawing/2010/main" val="0"/>
                        </a:ext>
                      </a:extLst>
                    </a:blip>
                    <a:srcRect l="8366" t="2074" r="4514" b="3627"/>
                    <a:stretch>
                      <a:fillRect/>
                    </a:stretch>
                  </pic:blipFill>
                  <pic:spPr bwMode="auto">
                    <a:xfrm>
                      <a:off x="0" y="0"/>
                      <a:ext cx="1412240" cy="1122045"/>
                    </a:xfrm>
                    <a:prstGeom prst="rect">
                      <a:avLst/>
                    </a:prstGeom>
                    <a:noFill/>
                  </pic:spPr>
                </pic:pic>
              </a:graphicData>
            </a:graphic>
          </wp:inline>
        </w:drawing>
      </w:r>
    </w:p>
    <w:p>
      <w:pPr>
        <w:jc w:val="both"/>
      </w:pPr>
      <w:r w:rsidRPr="00F5375B">
        <w:rPr>
          <w:b/>
          <w:color w:val="0000FF"/>
          <w:szCs w:val="26"/>
          <w:lang w:val="pt-BR"/>
        </w:rPr>
        <w:tab/>
        <w:t xml:space="preserve">a) </w:t>
      </w:r>
      <w:r w:rsidRPr="00F5375B">
        <w:rPr>
          <w:szCs w:val="26"/>
          <w:lang w:val="pt-BR"/>
        </w:rPr>
        <w:t>Độ dịch chuyển của Trái Đất khi nó hoàn thành một vòng quanh Mặt Trời là 3π.10</w:t>
      </w:r>
      <w:r w:rsidRPr="00F5375B">
        <w:rPr>
          <w:szCs w:val="26"/>
          <w:vertAlign w:val="superscript"/>
          <w:lang w:val="pt-BR"/>
        </w:rPr>
        <w:t>11</w:t>
      </w:r>
      <w:r w:rsidRPr="00F5375B">
        <w:rPr>
          <w:szCs w:val="26"/>
          <w:lang w:val="pt-BR"/>
        </w:rPr>
        <w:t xml:space="preserve"> m.</w:t>
      </w:r>
    </w:p>
    <w:p>
      <w:pPr>
        <w:jc w:val="both"/>
      </w:pPr>
      <w:r>
        <w:rPr>
          <w:b/>
        </w:rPr>
        <w:t>*</w:t>
      </w:r>
      <w:r w:rsidRPr="00F5375B">
        <w:rPr>
          <w:b/>
          <w:color w:val="0000FF"/>
          <w:szCs w:val="26"/>
          <w:lang w:val="pt-BR"/>
        </w:rPr>
        <w:tab/>
        <w:t xml:space="preserve">b) </w:t>
      </w:r>
      <w:r w:rsidRPr="00F5375B">
        <w:rPr>
          <w:szCs w:val="26"/>
          <w:lang w:val="pt-BR"/>
        </w:rPr>
        <w:t>Tốc độ trung bình của Trái Đất khi quay một vòng quanh Mặt Trời là 107,5.10</w:t>
      </w:r>
      <w:r w:rsidRPr="00F5375B">
        <w:rPr>
          <w:szCs w:val="26"/>
          <w:vertAlign w:val="superscript"/>
          <w:lang w:val="pt-BR"/>
        </w:rPr>
        <w:t>3</w:t>
      </w:r>
      <w:r w:rsidRPr="00F5375B">
        <w:rPr>
          <w:szCs w:val="26"/>
          <w:lang w:val="pt-BR"/>
        </w:rPr>
        <w:t>km/h.</w:t>
      </w:r>
    </w:p>
    <w:p>
      <w:pPr>
        <w:jc w:val="both"/>
      </w:pPr>
      <w:r>
        <w:rPr>
          <w:b/>
        </w:rPr>
        <w:t>*</w:t>
      </w:r>
      <w:r w:rsidRPr="00F5375B">
        <w:rPr>
          <w:b/>
          <w:color w:val="0000FF"/>
          <w:szCs w:val="26"/>
          <w:lang w:val="pt-PT"/>
        </w:rPr>
        <w:tab/>
        <w:t xml:space="preserve">c) </w:t>
      </w:r>
      <w:r w:rsidRPr="00F5375B">
        <w:rPr>
          <w:szCs w:val="26"/>
          <w:lang w:val="pt-PT"/>
        </w:rPr>
        <w:t>Quãng đường của Trái Đất quanh Mặt Trời là 3</w:t>
      </w:r>
      <w:r w:rsidRPr="00F5375B">
        <w:rPr>
          <w:szCs w:val="26"/>
        </w:rPr>
        <w:t>π</w:t>
      </w:r>
      <w:r w:rsidRPr="00F5375B">
        <w:rPr>
          <w:szCs w:val="26"/>
          <w:lang w:val="pt-PT"/>
        </w:rPr>
        <w:t>.10</w:t>
      </w:r>
      <w:r w:rsidRPr="00F5375B">
        <w:rPr>
          <w:szCs w:val="26"/>
          <w:vertAlign w:val="superscript"/>
          <w:lang w:val="pt-PT"/>
        </w:rPr>
        <w:t xml:space="preserve">8 </w:t>
      </w:r>
      <w:r w:rsidRPr="00F5375B">
        <w:rPr>
          <w:szCs w:val="26"/>
          <w:lang w:val="pt-PT"/>
        </w:rPr>
        <w:t>km.</w:t>
      </w:r>
    </w:p>
    <w:p>
      <w:pPr>
        <w:jc w:val="both"/>
      </w:pPr>
      <w:r>
        <w:rPr>
          <w:b/>
        </w:rPr>
        <w:t>*</w:t>
      </w:r>
      <w:r w:rsidRPr="00F5375B">
        <w:rPr>
          <w:b/>
          <w:color w:val="0000FF"/>
          <w:szCs w:val="26"/>
          <w:lang w:val="pt-BR"/>
        </w:rPr>
        <w:tab/>
        <w:t xml:space="preserve">d) </w:t>
      </w:r>
      <w:r w:rsidRPr="00F5375B">
        <w:rPr>
          <w:szCs w:val="26"/>
          <w:lang w:val="pt-BR"/>
        </w:rPr>
        <w:t>Vận tốc trung bình của Trái Đất khi quay một vòng quanh Mặt Trời là 0 m/s.</w:t>
      </w:r>
    </w:p>
    <w:p>
      <w:pPr>
        <w:jc w:val="both"/>
      </w:pPr>
      <w:r>
        <w:rPr>
          <w:rFonts w:ascii="Times New Roman" w:hAnsi="Times New Roman"/>
          <w:b/>
          <w:i w:val="0"/>
          <w:sz w:val="24"/>
        </w:rPr>
        <w:t>Lời giải:</w:t>
      </w:r>
    </w:p>
    <w:p>
      <w:pPr>
        <w:jc w:val="both"/>
      </w:pPr>
      <w:r>
        <w:rPr>
          <w:rFonts w:ascii="Times New Roman" w:hAnsi="Times New Roman" w:cs="Times New Roman"/>
          <w:sz w:val="24"/>
        </w:rPr>
        <w:t>Bán kính R = 1,5.10¹¹ m; thời gian T = 365 ngày 6 giờ = 8766 h.</w:t>
      </w:r>
    </w:p>
    <w:p>
      <w:pPr>
        <w:jc w:val="both"/>
      </w:pPr>
      <w:r>
        <w:rPr>
          <w:rFonts w:ascii="Times New Roman" w:hAnsi="Times New Roman" w:cs="Times New Roman"/>
          <w:sz w:val="24"/>
        </w:rPr>
        <w:t>a) Sai: sau một vòng trở về vị trí cũ nên độ dịch chuyển bằng 0. b) Đúng: v = 2πR/T = 2π · 1,5.10⁸ km/8766 h ≈ 107,5.10³ km/h.</w:t>
      </w:r>
    </w:p>
    <w:p>
      <w:pPr>
        <w:jc w:val="both"/>
      </w:pPr>
      <w:r>
        <w:rPr>
          <w:rFonts w:ascii="Times New Roman" w:hAnsi="Times New Roman" w:cs="Times New Roman"/>
          <w:sz w:val="24"/>
        </w:rPr>
        <w:t>c) Đúng: s = 2πR = 2π · 1,5.10⁸ = 3π.10⁸ km. d) Đúng: độ dịch chuyển bằng 0 nên vận tốc trung bình bằng 0.</w:t>
      </w:r>
    </w:p>
    <w:p>
      <w:pPr>
        <w:jc w:val="both"/>
      </w:pPr>
      <w:r>
        <w:rPr>
          <w:rFonts w:ascii="Times New Roman" w:hAnsi="Times New Roman"/>
          <w:b w:val="0"/>
          <w:i w:val="0"/>
          <w:sz w:val="24"/>
        </w:rPr>
        <w:t>Chủ đề: Tốc độ trung bình và vận tốc trung bình</w:t>
      </w:r>
    </w:p>
    <w:p>
      <w:pPr>
        <w:jc w:val="both"/>
      </w:pPr>
      <w:r>
        <w:rPr>
          <w:rFonts w:ascii="Times New Roman" w:hAnsi="Times New Roman"/>
          <w:b w:val="0"/>
          <w:i w:val="0"/>
          <w:sz w:val="24"/>
        </w:rPr>
        <w:t>Dạng: bài tập</w:t>
      </w:r>
    </w:p>
    <w:p>
      <w:pPr>
        <w:jc w:val="both"/>
      </w:pPr>
      <w:r>
        <w:rPr>
          <w:rFonts w:ascii="Times New Roman" w:hAnsi="Times New Roman"/>
          <w:b w:val="0"/>
          <w:i w:val="0"/>
          <w:sz w:val="24"/>
        </w:rPr>
      </w:r>
    </w:p>
    <w:p>
      <w:pPr>
        <w:jc w:val="both"/>
      </w:pPr>
      <w:r>
        <w:rPr>
          <w:rFonts w:ascii="Times New Roman" w:hAnsi="Times New Roman"/>
          <w:b/>
          <w:i w:val="0"/>
          <w:sz w:val="24"/>
        </w:rPr>
        <w:t>Câu 22.</w:t>
      </w:r>
      <w:r>
        <w:rPr>
          <w:rFonts w:ascii="Times New Roman" w:hAnsi="Times New Roman"/>
          <w:b w:val="0"/>
          <w:i w:val="0"/>
          <w:sz w:val="24"/>
        </w:rPr>
        <w:t xml:space="preserve"> </w:t>
      </w:r>
      <w:r>
        <w:rPr>
          <w:rFonts w:ascii="Times New Roman" w:hAnsi="Times New Roman"/>
          <w:b/>
          <w:i w:val="0"/>
          <w:sz w:val="24"/>
        </w:rPr>
        <w:t xml:space="preserve"/>
      </w:r>
      <w:r>
        <w:rPr>
          <w:rFonts w:ascii="Times New Roman" w:hAnsi="Times New Roman"/>
          <w:b/>
          <w:i w:val="0"/>
          <w:sz w:val="24"/>
        </w:rPr>
        <w:t/>
      </w:r>
      <w:r>
        <w:rPr>
          <w:rFonts w:ascii="Times New Roman" w:hAnsi="Times New Roman"/>
          <w:b w:val="0"/>
          <w:i w:val="0"/>
          <w:sz w:val="24"/>
        </w:rPr>
        <w:t xml:space="preserve"/>
      </w:r>
      <w:r w:rsidRPr="00E469C9">
        <w:rPr>
          <w:b/>
          <w:color w:val="0000FF"/>
          <w:szCs w:val="26"/>
          <w:lang w:val="pt-BR"/>
        </w:rPr>
        <w:t xml:space="preserve"/>
      </w:r>
      <w:r w:rsidRPr="00E469C9">
        <w:rPr>
          <w:szCs w:val="26"/>
          <w:lang w:val="pt-BR"/>
        </w:rPr>
        <w:t>Trong</w:t>
      </w:r>
      <w:r w:rsidRPr="00E469C9">
        <w:rPr>
          <w:b/>
          <w:bCs/>
          <w:color w:val="0E2841" w:themeColor="text2"/>
          <w:szCs w:val="26"/>
          <w:lang w:val="pt-BR"/>
        </w:rPr>
        <w:t xml:space="preserve"> </w:t>
      </w:r>
      <w:r w:rsidRPr="00F5375B">
        <w:rPr>
          <w:rFonts w:eastAsia="Calibri"/>
          <w:szCs w:val="26"/>
          <w:lang w:val="pt-BR"/>
        </w:rPr>
        <w:t>phương pháp nghiên cứu Vật lý</w:t>
      </w:r>
    </w:p>
    <w:p>
      <w:pPr>
        <w:jc w:val="both"/>
      </w:pPr>
      <w:r w:rsidRPr="00F5375B">
        <w:rPr>
          <w:b/>
          <w:bCs/>
          <w:color w:val="0000FF"/>
          <w:szCs w:val="26"/>
          <w:lang w:val="fr-FR"/>
        </w:rPr>
        <w:tab/>
        <w:t xml:space="preserve">a) </w:t>
      </w:r>
      <w:r w:rsidRPr="00F5375B">
        <w:rPr>
          <w:bCs/>
          <w:szCs w:val="26"/>
          <w:lang w:val="fr-FR"/>
        </w:rPr>
        <w:t>Phương pháp lí thuyết dùng thí nghiệm để phát hiện kết quả mới giúp kiểm chứng, hoàn thiện, bổ sung hay bác bỏ giả thuyết nào đó.</w:t>
      </w:r>
    </w:p>
    <w:p>
      <w:pPr>
        <w:jc w:val="both"/>
      </w:pPr>
      <w:r>
        <w:rPr>
          <w:b/>
        </w:rPr>
        <w:t>*</w:t>
      </w:r>
      <w:r w:rsidRPr="00F5375B">
        <w:rPr>
          <w:b/>
          <w:color w:val="0000FF"/>
          <w:szCs w:val="26"/>
          <w:lang w:val="pt-PT"/>
        </w:rPr>
        <w:tab/>
        <w:t xml:space="preserve">b) </w:t>
      </w:r>
      <w:r w:rsidRPr="00F5375B">
        <w:rPr>
          <w:szCs w:val="26"/>
          <w:lang w:val="pt-PT"/>
        </w:rPr>
        <w:t>Phương pháp thực nghiệm có tính quyết định.</w:t>
      </w:r>
    </w:p>
    <w:p>
      <w:pPr>
        <w:jc w:val="both"/>
      </w:pPr>
      <w:r w:rsidRPr="00F5375B">
        <w:rPr>
          <w:b/>
          <w:color w:val="0000FF"/>
          <w:szCs w:val="26"/>
          <w:lang w:val="pt-BR"/>
        </w:rPr>
        <w:tab/>
        <w:t xml:space="preserve">c) </w:t>
      </w:r>
      <w:r w:rsidRPr="00F5375B">
        <w:rPr>
          <w:szCs w:val="26"/>
          <w:lang w:val="pt-BR"/>
        </w:rPr>
        <w:t>Ném một quả bóng lên trên cao là hiện tượng liên quan đến phương pháp lí thuyết</w:t>
      </w:r>
    </w:p>
    <w:p>
      <w:pPr>
        <w:jc w:val="both"/>
      </w:pPr>
      <w:r>
        <w:rPr>
          <w:b/>
        </w:rPr>
        <w:t>*</w:t>
      </w:r>
      <w:r w:rsidRPr="00F5375B">
        <w:rPr>
          <w:b/>
          <w:color w:val="0000FF"/>
          <w:szCs w:val="26"/>
          <w:lang w:val="pt-BR"/>
        </w:rPr>
        <w:tab/>
        <w:t xml:space="preserve">d) </w:t>
      </w:r>
      <w:r w:rsidRPr="00F5375B">
        <w:rPr>
          <w:szCs w:val="26"/>
          <w:lang w:val="pt-BR"/>
        </w:rPr>
        <w:t>Thả rơi một vật từ trên cao xuống mặt đất là một phương pháp nghiên cứu liên quan đến phương pháp thực nghiệm</w:t>
      </w:r>
    </w:p>
    <w:p>
      <w:pPr>
        <w:jc w:val="both"/>
      </w:pPr>
      <w:r>
        <w:rPr>
          <w:rFonts w:ascii="Times New Roman" w:hAnsi="Times New Roman"/>
          <w:b/>
          <w:i w:val="0"/>
          <w:sz w:val="24"/>
        </w:rPr>
        <w:t>Lời giải:</w:t>
      </w:r>
    </w:p>
    <w:p>
      <w:pPr>
        <w:jc w:val="both"/>
      </w:pPr>
      <w:r>
        <w:rPr>
          <w:rFonts w:ascii="Times New Roman" w:hAnsi="Times New Roman" w:cs="Times New Roman"/>
          <w:sz w:val="24"/>
        </w:rPr>
        <w:t>a) Sai: mô tả đó là phương pháp thực nghiệm. b) Đúng: phương pháp thực nghiệm có tính quyết định.</w:t>
      </w:r>
    </w:p>
    <w:p>
      <w:pPr>
        <w:jc w:val="both"/>
      </w:pPr>
      <w:r>
        <w:rPr>
          <w:rFonts w:ascii="Times New Roman" w:hAnsi="Times New Roman" w:cs="Times New Roman"/>
          <w:sz w:val="24"/>
        </w:rPr>
        <w:t>c) Sai: ném bóng lên cao là hiện tượng quan sát được bằng thực nghiệm, không phải phương pháp lí thuyết. d) Đúng: thả rơi vật là thí nghiệm.</w:t>
      </w:r>
    </w:p>
    <w:p>
      <w:pPr>
        <w:jc w:val="both"/>
      </w:pPr>
      <w:r>
        <w:rPr>
          <w:rFonts w:ascii="Times New Roman" w:hAnsi="Times New Roman"/>
          <w:b w:val="0"/>
          <w:i w:val="0"/>
          <w:sz w:val="24"/>
        </w:rPr>
        <w:t>Chủ đề: Đối tượng và phương pháp nghiên cứu Vật lí</w:t>
      </w:r>
    </w:p>
    <w:p>
      <w:pPr>
        <w:jc w:val="both"/>
      </w:pPr>
      <w:r>
        <w:rPr>
          <w:rFonts w:ascii="Times New Roman" w:hAnsi="Times New Roman"/>
          <w:b w:val="0"/>
          <w:i w:val="0"/>
          <w:sz w:val="24"/>
        </w:rPr>
        <w:t>Dạng: lý thuyết</w:t>
      </w:r>
    </w:p>
    <w:p>
      <w:pPr>
        <w:jc w:val="both"/>
      </w:pPr>
      <w:r>
        <w:rPr>
          <w:rFonts w:ascii="Times New Roman" w:hAnsi="Times New Roman"/>
          <w:b w:val="0"/>
          <w:i w:val="0"/>
          <w:sz w:val="24"/>
        </w:rPr>
      </w:r>
    </w:p>
    <w:p>
      <w:pPr>
        <w:jc w:val="both"/>
      </w:pPr>
      <w:r>
        <w:rPr>
          <w:rFonts w:ascii="Times New Roman" w:hAnsi="Times New Roman"/>
          <w:b/>
          <w:i w:val="0"/>
          <w:sz w:val="24"/>
        </w:rPr>
        <w:t xml:space="preserve">PHẦN III. Câu trắc nghiệm trả lời ngắn. </w:t>
      </w:r>
    </w:p>
    <w:p>
      <w:pPr>
        <w:jc w:val="both"/>
      </w:pPr>
      <w:r>
        <w:rPr>
          <w:rFonts w:ascii="Times New Roman" w:hAnsi="Times New Roman"/>
          <w:b/>
          <w:i w:val="0"/>
          <w:sz w:val="24"/>
        </w:rPr>
        <w:t>Câu 23.</w:t>
      </w:r>
      <w:r>
        <w:rPr>
          <w:rFonts w:ascii="Times New Roman" w:hAnsi="Times New Roman"/>
          <w:b w:val="0"/>
          <w:i w:val="0"/>
          <w:sz w:val="24"/>
        </w:rPr>
        <w:t xml:space="preserve"> </w:t>
      </w:r>
      <w:r>
        <w:rPr>
          <w:rFonts w:ascii="Times New Roman" w:hAnsi="Times New Roman"/>
          <w:b/>
          <w:i w:val="0"/>
          <w:sz w:val="24"/>
        </w:rPr>
        <w:t xml:space="preserve"/>
      </w:r>
      <w:r>
        <w:rPr>
          <w:rFonts w:ascii="Times New Roman" w:hAnsi="Times New Roman"/>
          <w:b/>
          <w:i w:val="0"/>
          <w:sz w:val="24"/>
        </w:rPr>
        <w:t/>
      </w:r>
      <w:r>
        <w:rPr>
          <w:rFonts w:ascii="Times New Roman" w:hAnsi="Times New Roman"/>
          <w:b w:val="0"/>
          <w:i w:val="0"/>
          <w:sz w:val="24"/>
        </w:rPr>
        <w:t xml:space="preserve"/>
      </w:r>
      <w:r w:rsidRPr="00F5375B">
        <w:rPr>
          <w:b/>
          <w:color w:val="0000FF"/>
          <w:szCs w:val="26"/>
          <w:lang w:val="fr-FR"/>
        </w:rPr>
        <w:t xml:space="preserve"/>
      </w:r>
      <w:r w:rsidRPr="00F5375B">
        <w:rPr>
          <w:szCs w:val="26"/>
          <w:lang w:val="fr-FR"/>
        </w:rPr>
        <w:t>Dùng thước thẳng có giới hạn đo là 20cm và độ chia nhỏ nhất là 0,5cm để đo chiều dài chiếc bút máy. Nếu chiếc bút có độ dài cỡ 15cm thì phép đo này sai số tỷ đối là</w:t>
      </w:r>
      <w:r w:rsidRPr="00F5375B">
        <w:rPr>
          <w:szCs w:val="26"/>
          <w:lang w:val="pt-BR"/>
        </w:rPr>
        <w:t xml:space="preserve"> bao nhiêu </w:t>
      </w:r>
      <w:proofErr w:type="gramStart"/>
      <w:r w:rsidRPr="00F5375B">
        <w:rPr>
          <w:szCs w:val="26"/>
          <w:lang w:val="pt-BR"/>
        </w:rPr>
        <w:t>%?</w:t>
      </w:r>
      <w:proofErr w:type="gramEnd"/>
      <w:r w:rsidRPr="00F5375B">
        <w:rPr>
          <w:szCs w:val="26"/>
          <w:lang w:val="pt-BR"/>
        </w:rPr>
        <w:t xml:space="preserve"> (</w:t>
      </w:r>
      <w:r w:rsidRPr="00F5375B">
        <w:rPr>
          <w:i/>
          <w:iCs/>
          <w:szCs w:val="26"/>
          <w:lang w:val="pt-BR"/>
        </w:rPr>
        <w:t>kết quả làm tròn đến chữ số thập phân thứ hai).</w:t>
      </w:r>
    </w:p>
    <w:p>
      <w:pPr>
        <w:jc w:val="both"/>
      </w:pPr>
      <w:r>
        <w:rPr>
          <w:rFonts w:ascii="Times New Roman" w:hAnsi="Times New Roman"/>
          <w:b/>
          <w:i w:val="0"/>
          <w:sz w:val="24"/>
        </w:rPr>
        <w:t>Đáp án: 1,67</w:t>
      </w:r>
    </w:p>
    <w:p>
      <w:pPr>
        <w:jc w:val="both"/>
      </w:pPr>
      <w:r>
        <w:rPr>
          <w:rFonts w:ascii="Times New Roman" w:hAnsi="Times New Roman"/>
          <w:b/>
          <w:i w:val="0"/>
          <w:sz w:val="24"/>
        </w:rPr>
        <w:t>Lời giải:</w:t>
      </w:r>
    </w:p>
    <w:p>
      <w:pPr>
        <w:jc w:val="both"/>
      </w:pPr>
      <w:r>
        <w:rPr>
          <w:rFonts w:ascii="Times New Roman" w:hAnsi="Times New Roman" w:cs="Times New Roman"/>
          <w:sz w:val="24"/>
        </w:rPr>
        <w:t>Sai số tuyệt đối của phép đo lấy bằng nửa độ chia nhỏ nhất: Δl = 0,5/2 = 0,25 cm.</w:t>
      </w:r>
    </w:p>
    <w:p>
      <w:pPr>
        <w:jc w:val="both"/>
      </w:pPr>
      <w:r>
        <w:rPr>
          <w:rFonts w:ascii="Times New Roman" w:hAnsi="Times New Roman" w:cs="Times New Roman"/>
          <w:sz w:val="24"/>
        </w:rPr>
        <w:t>Sai số tỉ đối δ = Δl/l = 0,25/15 ≈ 1,67%. Đáp số: 1,67.</w:t>
      </w:r>
    </w:p>
    <w:p>
      <w:pPr>
        <w:jc w:val="both"/>
      </w:pPr>
      <w:r>
        <w:rPr>
          <w:rFonts w:ascii="Times New Roman" w:hAnsi="Times New Roman"/>
          <w:b w:val="0"/>
          <w:i w:val="0"/>
          <w:sz w:val="24"/>
        </w:rPr>
        <w:t>Chủ đề: Sai số tuyệt đối, sai số tỉ đối</w:t>
      </w:r>
    </w:p>
    <w:p>
      <w:pPr>
        <w:jc w:val="both"/>
      </w:pPr>
      <w:r>
        <w:rPr>
          <w:rFonts w:ascii="Times New Roman" w:hAnsi="Times New Roman"/>
          <w:b w:val="0"/>
          <w:i w:val="0"/>
          <w:sz w:val="24"/>
        </w:rPr>
        <w:t>Dạng: bài tập</w:t>
      </w:r>
    </w:p>
    <w:p>
      <w:pPr>
        <w:jc w:val="both"/>
      </w:pPr>
      <w:r>
        <w:rPr>
          <w:rFonts w:ascii="Times New Roman" w:hAnsi="Times New Roman"/>
          <w:b w:val="0"/>
          <w:i w:val="0"/>
          <w:sz w:val="24"/>
        </w:rPr>
      </w:r>
    </w:p>
    <w:p>
      <w:pPr>
        <w:jc w:val="both"/>
      </w:pPr>
      <w:r>
        <w:rPr>
          <w:rFonts w:ascii="Times New Roman" w:hAnsi="Times New Roman"/>
          <w:b/>
          <w:i w:val="0"/>
          <w:sz w:val="24"/>
        </w:rPr>
        <w:t>Câu 24.</w:t>
      </w:r>
      <w:r>
        <w:rPr>
          <w:rFonts w:ascii="Times New Roman" w:hAnsi="Times New Roman"/>
          <w:b w:val="0"/>
          <w:i w:val="0"/>
          <w:sz w:val="24"/>
        </w:rPr>
        <w:t xml:space="preserve"> </w:t>
      </w:r>
      <w:r>
        <w:rPr>
          <w:rFonts w:ascii="Times New Roman" w:hAnsi="Times New Roman"/>
          <w:b/>
          <w:i w:val="0"/>
          <w:sz w:val="24"/>
        </w:rPr>
        <w:t xml:space="preserve"/>
      </w:r>
      <w:r>
        <w:rPr>
          <w:rFonts w:ascii="Times New Roman" w:hAnsi="Times New Roman"/>
          <w:b/>
          <w:i w:val="0"/>
          <w:sz w:val="24"/>
        </w:rPr>
        <w:t/>
      </w:r>
      <w:r>
        <w:rPr>
          <w:rFonts w:ascii="Times New Roman" w:hAnsi="Times New Roman"/>
          <w:b w:val="0"/>
          <w:i w:val="0"/>
          <w:sz w:val="24"/>
        </w:rPr>
        <w:t xml:space="preserve"/>
      </w:r>
      <w:r w:rsidRPr="00F5375B">
        <w:rPr>
          <w:b/>
          <w:color w:val="0000FF"/>
          <w:szCs w:val="26"/>
          <w:lang w:val="sv-SE"/>
        </w:rPr>
        <w:lastRenderedPageBreak/>
        <w:t xml:space="preserve"/>
      </w:r>
      <w:r w:rsidRPr="00F5375B">
        <w:rPr>
          <w:szCs w:val="26"/>
          <w:lang w:val="sv-SE"/>
        </w:rPr>
        <w:t>Một bạn học sinh đạp xe từ nhà đến trường hết thời gian 30 phút</w:t>
      </w:r>
      <w:r>
        <w:rPr>
          <w:szCs w:val="26"/>
          <w:lang w:val="sv-SE"/>
        </w:rPr>
        <w:t xml:space="preserve">. </w:t>
      </w:r>
      <w:r w:rsidRPr="00F5375B">
        <w:rPr>
          <w:szCs w:val="26"/>
          <w:lang w:val="sv-SE"/>
        </w:rPr>
        <w:t>Biết quãng đường từ nhà đến trường dài 3 km thì tốc độ trung bình của bạn là bao nhiêu?</w:t>
      </w:r>
    </w:p>
    <w:p>
      <w:pPr>
        <w:jc w:val="both"/>
      </w:pPr>
      <w:r>
        <w:rPr>
          <w:rFonts w:ascii="Times New Roman" w:hAnsi="Times New Roman"/>
          <w:b/>
          <w:i w:val="0"/>
          <w:sz w:val="24"/>
        </w:rPr>
        <w:t>Đáp án: 6</w:t>
      </w:r>
    </w:p>
    <w:p>
      <w:pPr>
        <w:jc w:val="both"/>
      </w:pPr>
      <w:r>
        <w:rPr>
          <w:rFonts w:ascii="Times New Roman" w:hAnsi="Times New Roman"/>
          <w:b/>
          <w:i w:val="0"/>
          <w:sz w:val="24"/>
        </w:rPr>
        <w:t>Lời giải:</w:t>
      </w:r>
    </w:p>
    <w:p>
      <w:pPr>
        <w:jc w:val="both"/>
      </w:pPr>
      <w:r>
        <w:rPr>
          <w:rFonts w:ascii="Times New Roman" w:hAnsi="Times New Roman" w:cs="Times New Roman"/>
          <w:sz w:val="24"/>
        </w:rPr>
        <w:t>Tốc độ trung bình v = s/t = 3 km/0,5 h = 6 km/h. Đáp số: 6.</w:t>
      </w:r>
    </w:p>
    <w:p>
      <w:pPr>
        <w:jc w:val="both"/>
      </w:pPr>
      <w:r>
        <w:rPr>
          <w:rFonts w:ascii="Times New Roman" w:hAnsi="Times New Roman"/>
          <w:b w:val="0"/>
          <w:i w:val="0"/>
          <w:sz w:val="24"/>
        </w:rPr>
        <w:t>Chủ đề: Tốc độ trung bình và vận tốc trung bình</w:t>
      </w:r>
    </w:p>
    <w:p>
      <w:pPr>
        <w:jc w:val="both"/>
      </w:pPr>
      <w:r>
        <w:rPr>
          <w:rFonts w:ascii="Times New Roman" w:hAnsi="Times New Roman"/>
          <w:b w:val="0"/>
          <w:i w:val="0"/>
          <w:sz w:val="24"/>
        </w:rPr>
        <w:t>Dạng: bài tập</w:t>
      </w:r>
    </w:p>
    <w:p>
      <w:pPr>
        <w:jc w:val="both"/>
      </w:pPr>
      <w:r>
        <w:rPr>
          <w:rFonts w:ascii="Times New Roman" w:hAnsi="Times New Roman"/>
          <w:b w:val="0"/>
          <w:i w:val="0"/>
          <w:sz w:val="24"/>
        </w:rPr>
      </w:r>
    </w:p>
    <w:p>
      <w:pPr>
        <w:jc w:val="both"/>
      </w:pPr>
      <w:r>
        <w:rPr>
          <w:rFonts w:ascii="Times New Roman" w:hAnsi="Times New Roman"/>
          <w:b/>
          <w:i w:val="0"/>
          <w:sz w:val="24"/>
        </w:rPr>
        <w:t>Câu 25.</w:t>
      </w:r>
      <w:r>
        <w:rPr>
          <w:rFonts w:ascii="Times New Roman" w:hAnsi="Times New Roman"/>
          <w:b w:val="0"/>
          <w:i w:val="0"/>
          <w:sz w:val="24"/>
        </w:rPr>
        <w:t xml:space="preserve"> </w:t>
      </w:r>
      <w:r>
        <w:rPr>
          <w:rFonts w:ascii="Times New Roman" w:hAnsi="Times New Roman"/>
          <w:b/>
          <w:i w:val="0"/>
          <w:sz w:val="24"/>
        </w:rPr>
        <w:t xml:space="preserve"/>
      </w:r>
      <w:r>
        <w:rPr>
          <w:rFonts w:ascii="Times New Roman" w:hAnsi="Times New Roman"/>
          <w:b/>
          <w:i w:val="0"/>
          <w:sz w:val="24"/>
        </w:rPr>
        <w:t/>
      </w:r>
      <w:r>
        <w:rPr>
          <w:rFonts w:ascii="Times New Roman" w:hAnsi="Times New Roman"/>
          <w:b w:val="0"/>
          <w:i w:val="0"/>
          <w:sz w:val="24"/>
        </w:rPr>
        <w:t xml:space="preserve"/>
      </w:r>
      <w:r w:rsidRPr="00F5375B">
        <w:rPr>
          <w:b/>
          <w:color w:val="0000FF"/>
          <w:szCs w:val="26"/>
          <w:lang w:val="sv-SE"/>
        </w:rPr>
        <w:t xml:space="preserve"/>
      </w:r>
      <w:r w:rsidRPr="00F5375B">
        <w:rPr>
          <w:szCs w:val="26"/>
          <w:lang w:val="sv-SE"/>
        </w:rPr>
        <w:t>Một chiếc thuyền chuyển động ngược chiều dòng nước với tốc độ là 5,5km/h, tốc độ chảy của dòng nước đối với bờ là 1,5km/h</w:t>
      </w:r>
      <w:r>
        <w:rPr>
          <w:szCs w:val="26"/>
          <w:lang w:val="sv-SE"/>
        </w:rPr>
        <w:t xml:space="preserve">. </w:t>
      </w:r>
      <w:r w:rsidRPr="00F5375B">
        <w:rPr>
          <w:szCs w:val="26"/>
          <w:lang w:val="sv-SE"/>
        </w:rPr>
        <w:t>Tính tốc độ của thuyền so với n</w:t>
      </w:r>
      <w:r w:rsidRPr="00F5375B">
        <w:rPr>
          <w:szCs w:val="26"/>
          <w:lang w:val="vi-VN"/>
        </w:rPr>
        <w:t>ư</w:t>
      </w:r>
      <w:r w:rsidRPr="00F5375B">
        <w:rPr>
          <w:szCs w:val="26"/>
          <w:lang w:val="sv-SE"/>
        </w:rPr>
        <w:t>ớ</w:t>
      </w:r>
      <w:r w:rsidRPr="00F5375B">
        <w:rPr>
          <w:szCs w:val="26"/>
          <w:lang w:val="vi-VN"/>
        </w:rPr>
        <w:t>c</w:t>
      </w:r>
      <w:r w:rsidRPr="00F5375B">
        <w:rPr>
          <w:szCs w:val="26"/>
          <w:lang w:val="sv-SE"/>
        </w:rPr>
        <w:t xml:space="preserve"> theo đơn vị km/h?</w:t>
      </w:r>
    </w:p>
    <w:p>
      <w:pPr>
        <w:jc w:val="both"/>
      </w:pPr>
      <w:r>
        <w:rPr>
          <w:rFonts w:ascii="Times New Roman" w:hAnsi="Times New Roman"/>
          <w:b/>
          <w:i w:val="0"/>
          <w:sz w:val="24"/>
        </w:rPr>
        <w:t>Đáp án: 7</w:t>
      </w:r>
    </w:p>
    <w:p>
      <w:pPr>
        <w:jc w:val="both"/>
      </w:pPr>
      <w:r>
        <w:rPr>
          <w:rFonts w:ascii="Times New Roman" w:hAnsi="Times New Roman"/>
          <w:b/>
          <w:i w:val="0"/>
          <w:sz w:val="24"/>
        </w:rPr>
        <w:t>Lời giải:</w:t>
      </w:r>
    </w:p>
    <w:p>
      <w:pPr>
        <w:jc w:val="both"/>
      </w:pPr>
      <w:r>
        <w:rPr>
          <w:rFonts w:ascii="Times New Roman" w:hAnsi="Times New Roman" w:cs="Times New Roman"/>
          <w:sz w:val="24"/>
        </w:rPr>
        <w:t>Thuyền ngược dòng: v(bờ) = v(nước) − v(dòng) nên v(thuyền–nước) = 5,5 + 1,5 = 7 km/h. Đáp số: 7.</w:t>
      </w:r>
    </w:p>
    <w:p>
      <w:pPr>
        <w:jc w:val="both"/>
      </w:pPr>
      <w:r>
        <w:rPr>
          <w:rFonts w:ascii="Times New Roman" w:hAnsi="Times New Roman"/>
          <w:b w:val="0"/>
          <w:i w:val="0"/>
          <w:sz w:val="24"/>
        </w:rPr>
        <w:t>Chủ đề: Tổng hợp vận tốc, tính tương đối của chuyển động</w:t>
      </w:r>
    </w:p>
    <w:p>
      <w:pPr>
        <w:jc w:val="both"/>
      </w:pPr>
      <w:r>
        <w:rPr>
          <w:rFonts w:ascii="Times New Roman" w:hAnsi="Times New Roman"/>
          <w:b w:val="0"/>
          <w:i w:val="0"/>
          <w:sz w:val="24"/>
        </w:rPr>
        <w:t>Dạng: bài tập</w:t>
      </w:r>
    </w:p>
    <w:p>
      <w:pPr>
        <w:jc w:val="both"/>
      </w:pPr>
      <w:r>
        <w:rPr>
          <w:rFonts w:ascii="Times New Roman" w:hAnsi="Times New Roman"/>
          <w:b w:val="0"/>
          <w:i w:val="0"/>
          <w:sz w:val="24"/>
        </w:rPr>
      </w:r>
    </w:p>
    <w:p>
      <w:pPr>
        <w:jc w:val="both"/>
      </w:pPr>
      <w:r>
        <w:rPr>
          <w:rFonts w:ascii="Times New Roman" w:hAnsi="Times New Roman"/>
          <w:b/>
          <w:i w:val="0"/>
          <w:sz w:val="24"/>
        </w:rPr>
        <w:t>Câu 26.</w:t>
      </w:r>
      <w:r>
        <w:rPr>
          <w:rFonts w:ascii="Times New Roman" w:hAnsi="Times New Roman"/>
          <w:b w:val="0"/>
          <w:i w:val="0"/>
          <w:sz w:val="24"/>
        </w:rPr>
        <w:t xml:space="preserve"> </w:t>
      </w:r>
      <w:r>
        <w:rPr>
          <w:rFonts w:ascii="Times New Roman" w:hAnsi="Times New Roman"/>
          <w:b/>
          <w:i w:val="0"/>
          <w:sz w:val="24"/>
        </w:rPr>
        <w:t xml:space="preserve"/>
      </w:r>
      <w:r>
        <w:rPr>
          <w:rFonts w:ascii="Times New Roman" w:hAnsi="Times New Roman"/>
          <w:b/>
          <w:i w:val="0"/>
          <w:sz w:val="24"/>
        </w:rPr>
        <w:t/>
      </w:r>
      <w:r>
        <w:rPr>
          <w:rFonts w:ascii="Times New Roman" w:hAnsi="Times New Roman"/>
          <w:b w:val="0"/>
          <w:i w:val="0"/>
          <w:sz w:val="24"/>
        </w:rPr>
        <w:t xml:space="preserve"/>
      </w:r>
      <w:r w:rsidRPr="00F5375B">
        <w:rPr>
          <w:b/>
          <w:iCs/>
          <w:color w:val="0000FF"/>
          <w:szCs w:val="26"/>
          <w:lang w:val="pt-BR"/>
        </w:rPr>
        <w:t xml:space="preserve"/>
      </w:r>
      <w:r w:rsidRPr="00F5375B">
        <w:rPr>
          <w:iCs/>
          <w:szCs w:val="26"/>
          <w:lang w:val="pt-BR"/>
        </w:rPr>
        <w:t>Một xe ô tô xuất phát từ tỉnh A, đi đến tỉnh B; rồi lại trở về vị trí xuất phát ở tỉnh A; Hãy xác định độ dịch chuyển của xe so với vị trí xuất phát là bao nhiêu mét?</w:t>
      </w:r>
    </w:p>
    <w:p>
      <w:pPr>
        <w:jc w:val="both"/>
      </w:pPr>
      <w:r>
        <w:rPr>
          <w:rFonts w:ascii="Times New Roman" w:hAnsi="Times New Roman"/>
          <w:b/>
          <w:i w:val="0"/>
          <w:sz w:val="24"/>
        </w:rPr>
        <w:t>Đáp án: 0</w:t>
      </w:r>
    </w:p>
    <w:p>
      <w:pPr>
        <w:jc w:val="both"/>
      </w:pPr>
      <w:r>
        <w:rPr>
          <w:rFonts w:ascii="Times New Roman" w:hAnsi="Times New Roman"/>
          <w:b/>
          <w:i w:val="0"/>
          <w:sz w:val="24"/>
        </w:rPr>
        <w:t>Lời giải:</w:t>
      </w:r>
    </w:p>
    <w:p>
      <w:pPr>
        <w:jc w:val="both"/>
      </w:pPr>
      <w:r>
        <w:rPr>
          <w:rFonts w:ascii="Times New Roman" w:hAnsi="Times New Roman" w:cs="Times New Roman"/>
          <w:sz w:val="24"/>
        </w:rPr>
        <w:t>Xe trở về đúng vị trí xuất phát nên độ dịch chuyển bằng 0 m. Đáp số: 0.</w:t>
      </w:r>
    </w:p>
    <w:p>
      <w:pPr>
        <w:jc w:val="both"/>
      </w:pPr>
      <w:r>
        <w:rPr>
          <w:rFonts w:ascii="Times New Roman" w:hAnsi="Times New Roman"/>
          <w:b w:val="0"/>
          <w:i w:val="0"/>
          <w:sz w:val="24"/>
        </w:rPr>
        <w:t>Chủ đề: Phân biệt quãng đường và độ dịch chuyển</w:t>
      </w:r>
    </w:p>
    <w:p>
      <w:pPr>
        <w:jc w:val="both"/>
      </w:pPr>
      <w:r>
        <w:rPr>
          <w:rFonts w:ascii="Times New Roman" w:hAnsi="Times New Roman"/>
          <w:b w:val="0"/>
          <w:i w:val="0"/>
          <w:sz w:val="24"/>
        </w:rPr>
        <w:t>Dạng: bài tập</w:t>
      </w:r>
    </w:p>
    <w:p>
      <w:pPr>
        <w:jc w:val="both"/>
      </w:pPr>
      <w:r>
        <w:rPr>
          <w:rFonts w:ascii="Times New Roman" w:hAnsi="Times New Roman"/>
          <w:b w:val="0"/>
          <w:i w:val="0"/>
          <w:sz w:val="24"/>
        </w:rPr>
      </w:r>
    </w:p>
    <w:p>
      <w:pPr>
        <w:jc w:val="both"/>
      </w:pPr>
      <w:r>
        <w:rPr>
          <w:rFonts w:ascii="Times New Roman" w:hAnsi="Times New Roman"/>
          <w:b/>
          <w:i w:val="0"/>
          <w:sz w:val="24"/>
        </w:rPr>
        <w:t>Câu 27.</w:t>
      </w:r>
      <w:r>
        <w:rPr>
          <w:rFonts w:ascii="Times New Roman" w:hAnsi="Times New Roman"/>
          <w:b w:val="0"/>
          <w:i w:val="0"/>
          <w:sz w:val="24"/>
        </w:rPr>
        <w:t xml:space="preserve"> </w:t>
      </w:r>
      <w:r>
        <w:rPr>
          <w:rFonts w:ascii="Times New Roman" w:hAnsi="Times New Roman"/>
          <w:b/>
          <w:i w:val="0"/>
          <w:sz w:val="24"/>
        </w:rPr>
        <w:t xml:space="preserve"/>
      </w:r>
      <w:r>
        <w:rPr>
          <w:rFonts w:ascii="Times New Roman" w:hAnsi="Times New Roman"/>
          <w:b/>
          <w:i w:val="0"/>
          <w:sz w:val="24"/>
        </w:rPr>
        <w:t/>
      </w:r>
      <w:r>
        <w:rPr>
          <w:rFonts w:ascii="Times New Roman" w:hAnsi="Times New Roman"/>
          <w:b w:val="0"/>
          <w:i w:val="0"/>
          <w:sz w:val="24"/>
        </w:rPr>
        <w:t xml:space="preserve"/>
      </w:r>
      <w:r w:rsidRPr="00F5375B">
        <w:rPr>
          <w:b/>
          <w:color w:val="0000FF"/>
          <w:szCs w:val="26"/>
          <w:lang w:val="sv-SE"/>
        </w:rPr>
        <w:t xml:space="preserve"/>
      </w:r>
      <w:r w:rsidRPr="00F5375B">
        <w:rPr>
          <w:szCs w:val="26"/>
          <w:lang w:val="sv-SE"/>
        </w:rPr>
        <w:t>Một ca nô xuôi dòng từ A đến B rồi ngược dòng quay về A; Cho biết vận tốc của ca nô so với nước là 15 km/h, vận tốc của nước so với bờ là 3 km/h</w:t>
      </w:r>
      <w:r>
        <w:rPr>
          <w:szCs w:val="26"/>
          <w:lang w:val="sv-SE"/>
        </w:rPr>
        <w:t xml:space="preserve">. </w:t>
      </w:r>
      <w:r w:rsidRPr="00F5375B">
        <w:rPr>
          <w:szCs w:val="26"/>
          <w:lang w:val="sv-SE"/>
        </w:rPr>
        <w:t>Biết AB = 18 km</w:t>
      </w:r>
      <w:r>
        <w:rPr>
          <w:szCs w:val="26"/>
          <w:lang w:val="sv-SE"/>
        </w:rPr>
        <w:t xml:space="preserve">. </w:t>
      </w:r>
      <w:r w:rsidRPr="00F5375B">
        <w:rPr>
          <w:szCs w:val="26"/>
          <w:lang w:val="sv-SE"/>
        </w:rPr>
        <w:t>Thời gian chuyển động của ca nô bằng bao nhiêu giờ?</w:t>
      </w:r>
    </w:p>
    <w:p>
      <w:pPr>
        <w:jc w:val="both"/>
      </w:pPr>
      <w:r>
        <w:rPr>
          <w:rFonts w:ascii="Times New Roman" w:hAnsi="Times New Roman"/>
          <w:b/>
          <w:i w:val="0"/>
          <w:sz w:val="24"/>
        </w:rPr>
        <w:t>Đáp án: 2,5</w:t>
      </w:r>
    </w:p>
    <w:p>
      <w:pPr>
        <w:jc w:val="both"/>
      </w:pPr>
      <w:r>
        <w:rPr>
          <w:rFonts w:ascii="Times New Roman" w:hAnsi="Times New Roman"/>
          <w:b/>
          <w:i w:val="0"/>
          <w:sz w:val="24"/>
        </w:rPr>
        <w:t>Lời giải:</w:t>
      </w:r>
    </w:p>
    <w:p>
      <w:pPr>
        <w:jc w:val="both"/>
      </w:pPr>
      <w:r>
        <w:rPr>
          <w:rFonts w:ascii="Times New Roman" w:hAnsi="Times New Roman" w:cs="Times New Roman"/>
          <w:sz w:val="24"/>
        </w:rPr>
        <w:t>Xuôi dòng: v = 15 + 3 = 18 km/h nên t₁ = 18/18 = 1 h. Ngược dòng: v = 15 − 3 = 12 km/h nên t₂ = 18/12 = 1,5 h.</w:t>
      </w:r>
    </w:p>
    <w:p>
      <w:pPr>
        <w:jc w:val="both"/>
      </w:pPr>
      <w:r>
        <w:rPr>
          <w:rFonts w:ascii="Times New Roman" w:hAnsi="Times New Roman" w:cs="Times New Roman"/>
          <w:sz w:val="24"/>
        </w:rPr>
        <w:t>Tổng thời gian t = 1 + 1,5 = 2,5 h. Đáp số: 2,5.</w:t>
      </w:r>
    </w:p>
    <w:p>
      <w:pPr>
        <w:jc w:val="both"/>
      </w:pPr>
      <w:r>
        <w:rPr>
          <w:rFonts w:ascii="Times New Roman" w:hAnsi="Times New Roman"/>
          <w:b w:val="0"/>
          <w:i w:val="0"/>
          <w:sz w:val="24"/>
        </w:rPr>
        <w:t>Chủ đề: Tổng hợp vận tốc, tính tương đối của chuyển động</w:t>
      </w:r>
    </w:p>
    <w:p>
      <w:pPr>
        <w:jc w:val="both"/>
      </w:pPr>
      <w:r>
        <w:rPr>
          <w:rFonts w:ascii="Times New Roman" w:hAnsi="Times New Roman"/>
          <w:b w:val="0"/>
          <w:i w:val="0"/>
          <w:sz w:val="24"/>
        </w:rPr>
        <w:t>Dạng: bài tập</w:t>
      </w:r>
    </w:p>
    <w:p>
      <w:pPr>
        <w:jc w:val="both"/>
      </w:pPr>
      <w:r>
        <w:rPr>
          <w:rFonts w:ascii="Times New Roman" w:hAnsi="Times New Roman"/>
          <w:b w:val="0"/>
          <w:i w:val="0"/>
          <w:sz w:val="24"/>
        </w:rPr>
      </w:r>
    </w:p>
    <w:p>
      <w:pPr>
        <w:jc w:val="both"/>
      </w:pPr>
      <w:r>
        <w:rPr>
          <w:rFonts w:ascii="Times New Roman" w:hAnsi="Times New Roman"/>
          <w:b/>
          <w:i w:val="0"/>
          <w:sz w:val="24"/>
        </w:rPr>
        <w:t>Câu 28.</w:t>
      </w:r>
      <w:r>
        <w:rPr>
          <w:rFonts w:ascii="Times New Roman" w:hAnsi="Times New Roman"/>
          <w:b w:val="0"/>
          <w:i w:val="0"/>
          <w:sz w:val="24"/>
        </w:rPr>
        <w:t xml:space="preserve"> </w:t>
      </w:r>
      <w:r>
        <w:rPr>
          <w:rFonts w:ascii="Times New Roman" w:hAnsi="Times New Roman"/>
          <w:b/>
          <w:i w:val="0"/>
          <w:sz w:val="24"/>
        </w:rPr>
        <w:t xml:space="preserve"/>
      </w:r>
      <w:r>
        <w:rPr>
          <w:rFonts w:ascii="Times New Roman" w:hAnsi="Times New Roman"/>
          <w:b/>
          <w:i w:val="0"/>
          <w:sz w:val="24"/>
        </w:rPr>
        <w:t/>
      </w:r>
      <w:r>
        <w:rPr>
          <w:rFonts w:ascii="Times New Roman" w:hAnsi="Times New Roman"/>
          <w:b w:val="0"/>
          <w:i w:val="0"/>
          <w:sz w:val="24"/>
        </w:rPr>
        <w:t xml:space="preserve"/>
      </w:r>
      <w:r w:rsidRPr="00F5375B">
        <w:rPr>
          <w:b/>
          <w:iCs/>
          <w:color w:val="0000FF"/>
          <w:szCs w:val="26"/>
          <w:lang w:val="fr-FR"/>
        </w:rPr>
        <w:t xml:space="preserve"/>
      </w:r>
      <w:r w:rsidRPr="00F5375B">
        <w:rPr>
          <w:iCs/>
          <w:szCs w:val="26"/>
          <w:lang w:val="fr-FR"/>
        </w:rPr>
        <w:t>Một người tập thể dục chạy trên một đường thẳng</w:t>
      </w:r>
      <w:r>
        <w:rPr>
          <w:iCs/>
          <w:szCs w:val="26"/>
          <w:lang w:val="fr-FR"/>
        </w:rPr>
        <w:t xml:space="preserve">. </w:t>
      </w:r>
      <w:r w:rsidRPr="00F5375B">
        <w:rPr>
          <w:iCs/>
          <w:szCs w:val="26"/>
          <w:lang w:val="fr-FR"/>
        </w:rPr>
        <w:t>Lúc đấy người đó chạy với vận tốc trung bình 5m/s trong thời gian 4 phút</w:t>
      </w:r>
      <w:r>
        <w:rPr>
          <w:iCs/>
          <w:szCs w:val="26"/>
          <w:lang w:val="fr-FR"/>
        </w:rPr>
        <w:t xml:space="preserve">. </w:t>
      </w:r>
      <w:r w:rsidRPr="00F5375B">
        <w:rPr>
          <w:iCs/>
          <w:szCs w:val="26"/>
        </w:rPr>
        <w:t>Sau đó người ấy giảm tốc độ còn 4m/s trong thời gian 3 phút</w:t>
      </w:r>
      <w:r>
        <w:rPr>
          <w:iCs/>
          <w:szCs w:val="26"/>
        </w:rPr>
        <w:t xml:space="preserve">. </w:t>
      </w:r>
      <w:r w:rsidRPr="00F5375B">
        <w:rPr>
          <w:iCs/>
          <w:szCs w:val="26"/>
        </w:rPr>
        <w:t>Người đó chạy được trên quãng đường bằng bao nhiêu mét?</w:t>
      </w:r>
    </w:p>
    <w:p>
      <w:pPr>
        <w:jc w:val="both"/>
      </w:pPr>
      <w:r>
        <w:rPr>
          <w:rFonts w:ascii="Times New Roman" w:hAnsi="Times New Roman"/>
          <w:b/>
          <w:i w:val="0"/>
          <w:sz w:val="24"/>
        </w:rPr>
        <w:t>Đáp án: 1920</w:t>
      </w:r>
    </w:p>
    <w:p>
      <w:pPr>
        <w:jc w:val="both"/>
      </w:pPr>
      <w:r>
        <w:rPr>
          <w:rFonts w:ascii="Times New Roman" w:hAnsi="Times New Roman"/>
          <w:b/>
          <w:i w:val="0"/>
          <w:sz w:val="24"/>
        </w:rPr>
        <w:t>Lời giải:</w:t>
      </w:r>
    </w:p>
    <w:p>
      <w:pPr>
        <w:jc w:val="both"/>
      </w:pPr>
      <w:r>
        <w:rPr>
          <w:rFonts w:ascii="Times New Roman" w:hAnsi="Times New Roman" w:cs="Times New Roman"/>
          <w:sz w:val="24"/>
        </w:rPr>
        <w:t>Quãng đường s = v₁t₁ + v₂t₂ = 5 · 240 + 4 · 180 = 1200 + 720 = 1920 m. Đáp số: 1920.</w:t>
      </w:r>
    </w:p>
    <w:p>
      <w:pPr>
        <w:jc w:val="both"/>
      </w:pPr>
      <w:r>
        <w:rPr>
          <w:rFonts w:ascii="Times New Roman" w:hAnsi="Times New Roman"/>
          <w:b w:val="0"/>
          <w:i w:val="0"/>
          <w:sz w:val="24"/>
        </w:rPr>
        <w:t>Chủ đề: Tốc độ trung bình và vận tốc trung bình</w:t>
      </w:r>
    </w:p>
    <w:p>
      <w:pPr>
        <w:jc w:val="both"/>
      </w:pPr>
      <w:r>
        <w:rPr>
          <w:rFonts w:ascii="Times New Roman" w:hAnsi="Times New Roman"/>
          <w:b w:val="0"/>
          <w:i w:val="0"/>
          <w:sz w:val="24"/>
        </w:rPr>
        <w:t>Dạng: bài tập</w:t>
      </w:r>
    </w:p>
    <w:p>
      <w:pPr>
        <w:jc w:val="both"/>
      </w:pPr>
      <w:r>
        <w:rPr>
          <w:rFonts w:ascii="Times New Roman" w:hAnsi="Times New Roman"/>
          <w:b w:val="0"/>
          <w:i w:val="0"/>
          <w:sz w:val="24"/>
        </w:rPr>
      </w:r>
    </w:p>
    <w:sectPr w:rsidR="00FC693F" w:rsidRPr="0006063C" w:rsidSect="00034616">
      <w:pgSz w:w="11906" w:h="16838"/>
      <w:pgMar w:top="454" w:right="510" w:bottom="56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